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CC26" w14:textId="77777777" w:rsidR="00423851" w:rsidRDefault="00076B7A">
      <w:pPr>
        <w:jc w:val="center"/>
      </w:pPr>
      <w:r>
        <w:rPr>
          <w:noProof/>
        </w:rPr>
        <w:drawing>
          <wp:inline distT="0" distB="0" distL="0" distR="0" wp14:anchorId="721A0665" wp14:editId="6B7432B2">
            <wp:extent cx="914400" cy="9036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dad-ai-mark.png"/>
                    <pic:cNvPicPr/>
                  </pic:nvPicPr>
                  <pic:blipFill>
                    <a:blip r:embed="rId8"/>
                    <a:stretch>
                      <a:fillRect/>
                    </a:stretch>
                  </pic:blipFill>
                  <pic:spPr>
                    <a:xfrm>
                      <a:off x="0" y="0"/>
                      <a:ext cx="914400" cy="903642"/>
                    </a:xfrm>
                    <a:prstGeom prst="rect">
                      <a:avLst/>
                    </a:prstGeom>
                  </pic:spPr>
                </pic:pic>
              </a:graphicData>
            </a:graphic>
          </wp:inline>
        </w:drawing>
      </w:r>
    </w:p>
    <w:p w14:paraId="26F79656" w14:textId="77777777" w:rsidR="00423851" w:rsidRDefault="00076B7A">
      <w:pPr>
        <w:spacing w:before="360" w:after="40"/>
        <w:jc w:val="center"/>
      </w:pPr>
      <w:r>
        <w:rPr>
          <w:b/>
          <w:sz w:val="56"/>
        </w:rPr>
        <w:t>IMDAD AI</w:t>
      </w:r>
    </w:p>
    <w:p w14:paraId="034F347E" w14:textId="77777777" w:rsidR="00423851" w:rsidRDefault="00076B7A">
      <w:pPr>
        <w:jc w:val="center"/>
      </w:pPr>
      <w:r>
        <w:rPr>
          <w:color w:val="232A38"/>
          <w:sz w:val="30"/>
        </w:rPr>
        <w:t>AI-Powered Ticket Management Agent</w:t>
      </w:r>
    </w:p>
    <w:p w14:paraId="109D71AF" w14:textId="77777777" w:rsidR="00423851" w:rsidRDefault="00076B7A">
      <w:pPr>
        <w:spacing w:before="160"/>
        <w:jc w:val="center"/>
      </w:pPr>
      <w:r>
        <w:rPr>
          <w:color w:val="5C6370"/>
          <w:sz w:val="23"/>
        </w:rPr>
        <w:t>Complete Project Report and Mentor Presentation Documentation</w:t>
      </w:r>
    </w:p>
    <w:tbl>
      <w:tblPr>
        <w:tblW w:w="0" w:type="auto"/>
        <w:jc w:val="center"/>
        <w:tblLayout w:type="fixed"/>
        <w:tblLook w:val="04A0" w:firstRow="1" w:lastRow="0" w:firstColumn="1" w:lastColumn="0" w:noHBand="0" w:noVBand="1"/>
      </w:tblPr>
      <w:tblGrid>
        <w:gridCol w:w="4896"/>
        <w:gridCol w:w="4896"/>
      </w:tblGrid>
      <w:tr w:rsidR="00423851" w14:paraId="56116DAB" w14:textId="77777777">
        <w:trPr>
          <w:cantSplit/>
          <w:jc w:val="center"/>
        </w:trPr>
        <w:tc>
          <w:tcPr>
            <w:tcW w:w="4896" w:type="dxa"/>
            <w:tcBorders>
              <w:top w:val="single" w:sz="6" w:space="0" w:color="D7DCE5"/>
              <w:left w:val="single" w:sz="6" w:space="0" w:color="D7DCE5"/>
              <w:bottom w:val="single" w:sz="6" w:space="0" w:color="D7DCE5"/>
              <w:right w:val="single" w:sz="6" w:space="0" w:color="D7DCE5"/>
            </w:tcBorders>
            <w:shd w:val="clear" w:color="auto" w:fill="E7EBF1"/>
            <w:tcMar>
              <w:top w:w="145" w:type="dxa"/>
              <w:left w:w="210" w:type="dxa"/>
              <w:bottom w:w="145" w:type="dxa"/>
              <w:right w:w="210" w:type="dxa"/>
            </w:tcMar>
          </w:tcPr>
          <w:p w14:paraId="031F0AFD" w14:textId="77777777" w:rsidR="00423851" w:rsidRDefault="00076B7A">
            <w:r>
              <w:rPr>
                <w:b/>
              </w:rPr>
              <w:t>Project Type</w:t>
            </w:r>
          </w:p>
        </w:tc>
        <w:tc>
          <w:tcPr>
            <w:tcW w:w="4896" w:type="dxa"/>
            <w:tcBorders>
              <w:top w:val="single" w:sz="6" w:space="0" w:color="D7DCE5"/>
              <w:left w:val="single" w:sz="6" w:space="0" w:color="D7DCE5"/>
              <w:bottom w:val="single" w:sz="6" w:space="0" w:color="D7DCE5"/>
              <w:right w:val="single" w:sz="6" w:space="0" w:color="D7DCE5"/>
            </w:tcBorders>
            <w:tcMar>
              <w:top w:w="145" w:type="dxa"/>
              <w:left w:w="210" w:type="dxa"/>
              <w:bottom w:w="145" w:type="dxa"/>
              <w:right w:w="210" w:type="dxa"/>
            </w:tcMar>
          </w:tcPr>
          <w:p w14:paraId="58F5502B" w14:textId="77777777" w:rsidR="00423851" w:rsidRDefault="00076B7A">
            <w:r>
              <w:t>Role-based AI help desk and support ticket workflow system</w:t>
            </w:r>
          </w:p>
        </w:tc>
      </w:tr>
      <w:tr w:rsidR="00423851" w14:paraId="5E1B52AF" w14:textId="77777777">
        <w:trPr>
          <w:cantSplit/>
          <w:jc w:val="center"/>
        </w:trPr>
        <w:tc>
          <w:tcPr>
            <w:tcW w:w="4896" w:type="dxa"/>
            <w:tcBorders>
              <w:top w:val="single" w:sz="6" w:space="0" w:color="D7DCE5"/>
              <w:left w:val="single" w:sz="6" w:space="0" w:color="D7DCE5"/>
              <w:bottom w:val="single" w:sz="6" w:space="0" w:color="D7DCE5"/>
              <w:right w:val="single" w:sz="6" w:space="0" w:color="D7DCE5"/>
            </w:tcBorders>
            <w:shd w:val="clear" w:color="auto" w:fill="E7EBF1"/>
            <w:tcMar>
              <w:top w:w="145" w:type="dxa"/>
              <w:left w:w="210" w:type="dxa"/>
              <w:bottom w:w="145" w:type="dxa"/>
              <w:right w:w="210" w:type="dxa"/>
            </w:tcMar>
          </w:tcPr>
          <w:p w14:paraId="75A9271D" w14:textId="77777777" w:rsidR="00423851" w:rsidRDefault="00076B7A">
            <w:r>
              <w:rPr>
                <w:b/>
              </w:rPr>
              <w:t>Prepared For</w:t>
            </w:r>
          </w:p>
        </w:tc>
        <w:tc>
          <w:tcPr>
            <w:tcW w:w="4896" w:type="dxa"/>
            <w:tcBorders>
              <w:top w:val="single" w:sz="6" w:space="0" w:color="D7DCE5"/>
              <w:left w:val="single" w:sz="6" w:space="0" w:color="D7DCE5"/>
              <w:bottom w:val="single" w:sz="6" w:space="0" w:color="D7DCE5"/>
              <w:right w:val="single" w:sz="6" w:space="0" w:color="D7DCE5"/>
            </w:tcBorders>
            <w:tcMar>
              <w:top w:w="145" w:type="dxa"/>
              <w:left w:w="210" w:type="dxa"/>
              <w:bottom w:w="145" w:type="dxa"/>
              <w:right w:w="210" w:type="dxa"/>
            </w:tcMar>
          </w:tcPr>
          <w:p w14:paraId="754E763F" w14:textId="77777777" w:rsidR="00423851" w:rsidRDefault="00076B7A">
            <w:r>
              <w:t>Mentor review, viva, demo presentation, and project evaluation</w:t>
            </w:r>
          </w:p>
        </w:tc>
      </w:tr>
      <w:tr w:rsidR="00423851" w14:paraId="530A32AC" w14:textId="77777777">
        <w:trPr>
          <w:cantSplit/>
          <w:jc w:val="center"/>
        </w:trPr>
        <w:tc>
          <w:tcPr>
            <w:tcW w:w="4896" w:type="dxa"/>
            <w:tcBorders>
              <w:top w:val="single" w:sz="6" w:space="0" w:color="D7DCE5"/>
              <w:left w:val="single" w:sz="6" w:space="0" w:color="D7DCE5"/>
              <w:bottom w:val="single" w:sz="6" w:space="0" w:color="D7DCE5"/>
              <w:right w:val="single" w:sz="6" w:space="0" w:color="D7DCE5"/>
            </w:tcBorders>
            <w:shd w:val="clear" w:color="auto" w:fill="E7EBF1"/>
            <w:tcMar>
              <w:top w:w="145" w:type="dxa"/>
              <w:left w:w="210" w:type="dxa"/>
              <w:bottom w:w="145" w:type="dxa"/>
              <w:right w:w="210" w:type="dxa"/>
            </w:tcMar>
          </w:tcPr>
          <w:p w14:paraId="593FF0E5" w14:textId="77777777" w:rsidR="00423851" w:rsidRDefault="00076B7A">
            <w:r>
              <w:rPr>
                <w:b/>
              </w:rPr>
              <w:t>Prepared By</w:t>
            </w:r>
          </w:p>
        </w:tc>
        <w:tc>
          <w:tcPr>
            <w:tcW w:w="4896" w:type="dxa"/>
            <w:tcBorders>
              <w:top w:val="single" w:sz="6" w:space="0" w:color="D7DCE5"/>
              <w:left w:val="single" w:sz="6" w:space="0" w:color="D7DCE5"/>
              <w:bottom w:val="single" w:sz="6" w:space="0" w:color="D7DCE5"/>
              <w:right w:val="single" w:sz="6" w:space="0" w:color="D7DCE5"/>
            </w:tcBorders>
            <w:tcMar>
              <w:top w:w="145" w:type="dxa"/>
              <w:left w:w="210" w:type="dxa"/>
              <w:bottom w:w="145" w:type="dxa"/>
              <w:right w:w="210" w:type="dxa"/>
            </w:tcMar>
          </w:tcPr>
          <w:p w14:paraId="05095B8F" w14:textId="77777777" w:rsidR="00423851" w:rsidRDefault="00076B7A">
            <w:r>
              <w:t>Nida Tasneem</w:t>
            </w:r>
          </w:p>
        </w:tc>
      </w:tr>
      <w:tr w:rsidR="00423851" w14:paraId="53FDBBD0" w14:textId="77777777">
        <w:trPr>
          <w:cantSplit/>
          <w:jc w:val="center"/>
        </w:trPr>
        <w:tc>
          <w:tcPr>
            <w:tcW w:w="4896" w:type="dxa"/>
            <w:tcBorders>
              <w:top w:val="single" w:sz="6" w:space="0" w:color="D7DCE5"/>
              <w:left w:val="single" w:sz="6" w:space="0" w:color="D7DCE5"/>
              <w:bottom w:val="single" w:sz="6" w:space="0" w:color="D7DCE5"/>
              <w:right w:val="single" w:sz="6" w:space="0" w:color="D7DCE5"/>
            </w:tcBorders>
            <w:shd w:val="clear" w:color="auto" w:fill="E7EBF1"/>
            <w:tcMar>
              <w:top w:w="145" w:type="dxa"/>
              <w:left w:w="210" w:type="dxa"/>
              <w:bottom w:w="145" w:type="dxa"/>
              <w:right w:w="210" w:type="dxa"/>
            </w:tcMar>
          </w:tcPr>
          <w:p w14:paraId="4946D364" w14:textId="77777777" w:rsidR="00423851" w:rsidRDefault="00076B7A">
            <w:r>
              <w:rPr>
                <w:b/>
              </w:rPr>
              <w:t>Current Status</w:t>
            </w:r>
          </w:p>
        </w:tc>
        <w:tc>
          <w:tcPr>
            <w:tcW w:w="4896" w:type="dxa"/>
            <w:tcBorders>
              <w:top w:val="single" w:sz="6" w:space="0" w:color="D7DCE5"/>
              <w:left w:val="single" w:sz="6" w:space="0" w:color="D7DCE5"/>
              <w:bottom w:val="single" w:sz="6" w:space="0" w:color="D7DCE5"/>
              <w:right w:val="single" w:sz="6" w:space="0" w:color="D7DCE5"/>
            </w:tcBorders>
            <w:tcMar>
              <w:top w:w="145" w:type="dxa"/>
              <w:left w:w="210" w:type="dxa"/>
              <w:bottom w:w="145" w:type="dxa"/>
              <w:right w:w="210" w:type="dxa"/>
            </w:tcMar>
          </w:tcPr>
          <w:p w14:paraId="3D28742D" w14:textId="77777777" w:rsidR="00423851" w:rsidRDefault="00076B7A">
            <w:r>
              <w:t>Core user, engineer, admin, database, analytics, and demo reset milestones completed</w:t>
            </w:r>
          </w:p>
        </w:tc>
      </w:tr>
    </w:tbl>
    <w:p w14:paraId="481AEFC1" w14:textId="77777777" w:rsidR="00423851" w:rsidRDefault="00423851"/>
    <w:tbl>
      <w:tblPr>
        <w:tblW w:w="0" w:type="auto"/>
        <w:tblLayout w:type="fixed"/>
        <w:tblLook w:val="04A0" w:firstRow="1" w:lastRow="0" w:firstColumn="1" w:lastColumn="0" w:noHBand="0" w:noVBand="1"/>
      </w:tblPr>
      <w:tblGrid>
        <w:gridCol w:w="9792"/>
      </w:tblGrid>
      <w:tr w:rsidR="00423851" w14:paraId="460E0D0A" w14:textId="77777777">
        <w:trPr>
          <w:cantSplit/>
        </w:trPr>
        <w:tc>
          <w:tcPr>
            <w:tcW w:w="9792" w:type="dxa"/>
            <w:tcBorders>
              <w:top w:val="single" w:sz="6" w:space="0" w:color="D7DCE5"/>
              <w:left w:val="single" w:sz="6" w:space="0" w:color="D7DCE5"/>
              <w:bottom w:val="single" w:sz="6" w:space="0" w:color="D7DCE5"/>
              <w:right w:val="single" w:sz="6" w:space="0" w:color="D7DCE5"/>
            </w:tcBorders>
            <w:shd w:val="clear" w:color="auto" w:fill="F3F5F8"/>
            <w:tcMar>
              <w:top w:w="170" w:type="dxa"/>
              <w:left w:w="230" w:type="dxa"/>
              <w:bottom w:w="170" w:type="dxa"/>
              <w:right w:w="230" w:type="dxa"/>
            </w:tcMar>
          </w:tcPr>
          <w:p w14:paraId="4C6CAD1C" w14:textId="77777777" w:rsidR="00423851" w:rsidRDefault="00076B7A">
            <w:pPr>
              <w:spacing w:after="60"/>
            </w:pPr>
            <w:r>
              <w:rPr>
                <w:b/>
                <w:sz w:val="22"/>
              </w:rPr>
              <w:t>Executive positioning</w:t>
            </w:r>
          </w:p>
          <w:p w14:paraId="0039D787" w14:textId="77777777" w:rsidR="00423851" w:rsidRDefault="00076B7A">
            <w:pPr>
              <w:spacing w:after="0"/>
            </w:pPr>
            <w:r>
              <w:rPr>
                <w:color w:val="232A38"/>
              </w:rPr>
              <w:t>Imdad AI demonstrates how a modern support desk can reduce repetitive IT tickets by combining Knowledge Base search, AI troubleshooting, automatic ticket creation, role-based dashboards, and live Supabase-backed workflow tracking.</w:t>
            </w:r>
          </w:p>
        </w:tc>
      </w:tr>
    </w:tbl>
    <w:p w14:paraId="24171EEA" w14:textId="77777777" w:rsidR="00423851" w:rsidRDefault="00423851">
      <w:pPr>
        <w:spacing w:after="40"/>
      </w:pPr>
    </w:p>
    <w:p w14:paraId="2609B68D" w14:textId="77777777" w:rsidR="00423851" w:rsidRDefault="00076B7A">
      <w:r>
        <w:br w:type="page"/>
      </w:r>
    </w:p>
    <w:p w14:paraId="5DACF3E5" w14:textId="77777777" w:rsidR="00423851" w:rsidRDefault="00076B7A">
      <w:pPr>
        <w:spacing w:before="240" w:after="240"/>
      </w:pPr>
      <w:r>
        <w:rPr>
          <w:b/>
          <w:sz w:val="40"/>
        </w:rPr>
        <w:lastRenderedPageBreak/>
        <w:t>Table of Contents</w:t>
      </w:r>
    </w:p>
    <w:p w14:paraId="006A204E" w14:textId="23580E18" w:rsidR="00AB12F0" w:rsidRDefault="00076B7A">
      <w:pPr>
        <w:pStyle w:val="TOC1"/>
        <w:tabs>
          <w:tab w:val="right" w:leader="dot" w:pos="9782"/>
        </w:tabs>
        <w:rPr>
          <w:rFonts w:asciiTheme="minorHAnsi" w:hAnsiTheme="minorHAnsi"/>
          <w:noProof/>
          <w:color w:val="auto"/>
          <w:kern w:val="2"/>
          <w:sz w:val="24"/>
          <w:szCs w:val="24"/>
          <w14:ligatures w14:val="standardContextual"/>
        </w:rPr>
      </w:pPr>
      <w:r>
        <w:fldChar w:fldCharType="begin"/>
      </w:r>
      <w:r>
        <w:instrText>TOC \o "1-1" \h \z \u</w:instrText>
      </w:r>
      <w:r>
        <w:fldChar w:fldCharType="separate"/>
      </w:r>
      <w:hyperlink w:anchor="_Toc237705781" w:history="1">
        <w:r w:rsidR="00AB12F0" w:rsidRPr="003B5153">
          <w:rPr>
            <w:rStyle w:val="Hyperlink"/>
            <w:noProof/>
          </w:rPr>
          <w:t>1. Executive Summary</w:t>
        </w:r>
        <w:r w:rsidR="00AB12F0">
          <w:rPr>
            <w:noProof/>
            <w:webHidden/>
          </w:rPr>
          <w:tab/>
        </w:r>
        <w:r w:rsidR="00AB12F0">
          <w:rPr>
            <w:noProof/>
            <w:webHidden/>
          </w:rPr>
          <w:fldChar w:fldCharType="begin"/>
        </w:r>
        <w:r w:rsidR="00AB12F0">
          <w:rPr>
            <w:noProof/>
            <w:webHidden/>
          </w:rPr>
          <w:instrText xml:space="preserve"> PAGEREF _Toc237705781 \h </w:instrText>
        </w:r>
        <w:r w:rsidR="00AB12F0">
          <w:rPr>
            <w:noProof/>
            <w:webHidden/>
          </w:rPr>
        </w:r>
        <w:r w:rsidR="00AB12F0">
          <w:rPr>
            <w:noProof/>
            <w:webHidden/>
          </w:rPr>
          <w:fldChar w:fldCharType="separate"/>
        </w:r>
        <w:r w:rsidR="00AB12F0">
          <w:rPr>
            <w:noProof/>
            <w:webHidden/>
          </w:rPr>
          <w:t>3</w:t>
        </w:r>
        <w:r w:rsidR="00AB12F0">
          <w:rPr>
            <w:noProof/>
            <w:webHidden/>
          </w:rPr>
          <w:fldChar w:fldCharType="end"/>
        </w:r>
      </w:hyperlink>
    </w:p>
    <w:p w14:paraId="02660CE2" w14:textId="1130D949"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2" w:history="1">
        <w:r w:rsidRPr="003B5153">
          <w:rPr>
            <w:rStyle w:val="Hyperlink"/>
            <w:noProof/>
          </w:rPr>
          <w:t>2. Problem Statement and Project Objectives</w:t>
        </w:r>
        <w:r>
          <w:rPr>
            <w:noProof/>
            <w:webHidden/>
          </w:rPr>
          <w:tab/>
        </w:r>
        <w:r>
          <w:rPr>
            <w:noProof/>
            <w:webHidden/>
          </w:rPr>
          <w:fldChar w:fldCharType="begin"/>
        </w:r>
        <w:r>
          <w:rPr>
            <w:noProof/>
            <w:webHidden/>
          </w:rPr>
          <w:instrText xml:space="preserve"> PAGEREF _Toc237705782 \h </w:instrText>
        </w:r>
        <w:r>
          <w:rPr>
            <w:noProof/>
            <w:webHidden/>
          </w:rPr>
        </w:r>
        <w:r>
          <w:rPr>
            <w:noProof/>
            <w:webHidden/>
          </w:rPr>
          <w:fldChar w:fldCharType="separate"/>
        </w:r>
        <w:r>
          <w:rPr>
            <w:noProof/>
            <w:webHidden/>
          </w:rPr>
          <w:t>3</w:t>
        </w:r>
        <w:r>
          <w:rPr>
            <w:noProof/>
            <w:webHidden/>
          </w:rPr>
          <w:fldChar w:fldCharType="end"/>
        </w:r>
      </w:hyperlink>
    </w:p>
    <w:p w14:paraId="2008E497" w14:textId="6CE95087"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3" w:history="1">
        <w:r w:rsidRPr="003B5153">
          <w:rPr>
            <w:rStyle w:val="Hyperlink"/>
            <w:noProof/>
          </w:rPr>
          <w:t>3. Completed Project Journey</w:t>
        </w:r>
        <w:r>
          <w:rPr>
            <w:noProof/>
            <w:webHidden/>
          </w:rPr>
          <w:tab/>
        </w:r>
        <w:r>
          <w:rPr>
            <w:noProof/>
            <w:webHidden/>
          </w:rPr>
          <w:fldChar w:fldCharType="begin"/>
        </w:r>
        <w:r>
          <w:rPr>
            <w:noProof/>
            <w:webHidden/>
          </w:rPr>
          <w:instrText xml:space="preserve"> PAGEREF _Toc237705783 \h </w:instrText>
        </w:r>
        <w:r>
          <w:rPr>
            <w:noProof/>
            <w:webHidden/>
          </w:rPr>
        </w:r>
        <w:r>
          <w:rPr>
            <w:noProof/>
            <w:webHidden/>
          </w:rPr>
          <w:fldChar w:fldCharType="separate"/>
        </w:r>
        <w:r>
          <w:rPr>
            <w:noProof/>
            <w:webHidden/>
          </w:rPr>
          <w:t>4</w:t>
        </w:r>
        <w:r>
          <w:rPr>
            <w:noProof/>
            <w:webHidden/>
          </w:rPr>
          <w:fldChar w:fldCharType="end"/>
        </w:r>
      </w:hyperlink>
    </w:p>
    <w:p w14:paraId="10363375" w14:textId="577E0964"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4" w:history="1">
        <w:r w:rsidRPr="003B5153">
          <w:rPr>
            <w:rStyle w:val="Hyperlink"/>
            <w:noProof/>
          </w:rPr>
          <w:t>4. Technology Stack</w:t>
        </w:r>
        <w:r>
          <w:rPr>
            <w:noProof/>
            <w:webHidden/>
          </w:rPr>
          <w:tab/>
        </w:r>
        <w:r>
          <w:rPr>
            <w:noProof/>
            <w:webHidden/>
          </w:rPr>
          <w:fldChar w:fldCharType="begin"/>
        </w:r>
        <w:r>
          <w:rPr>
            <w:noProof/>
            <w:webHidden/>
          </w:rPr>
          <w:instrText xml:space="preserve"> PAGEREF _Toc237705784 \h </w:instrText>
        </w:r>
        <w:r>
          <w:rPr>
            <w:noProof/>
            <w:webHidden/>
          </w:rPr>
        </w:r>
        <w:r>
          <w:rPr>
            <w:noProof/>
            <w:webHidden/>
          </w:rPr>
          <w:fldChar w:fldCharType="separate"/>
        </w:r>
        <w:r>
          <w:rPr>
            <w:noProof/>
            <w:webHidden/>
          </w:rPr>
          <w:t>4</w:t>
        </w:r>
        <w:r>
          <w:rPr>
            <w:noProof/>
            <w:webHidden/>
          </w:rPr>
          <w:fldChar w:fldCharType="end"/>
        </w:r>
      </w:hyperlink>
    </w:p>
    <w:p w14:paraId="0A60DC59" w14:textId="0F17898F"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5" w:history="1">
        <w:r w:rsidRPr="003B5153">
          <w:rPr>
            <w:rStyle w:val="Hyperlink"/>
            <w:noProof/>
          </w:rPr>
          <w:t>5. System Architecture</w:t>
        </w:r>
        <w:r>
          <w:rPr>
            <w:noProof/>
            <w:webHidden/>
          </w:rPr>
          <w:tab/>
        </w:r>
        <w:r>
          <w:rPr>
            <w:noProof/>
            <w:webHidden/>
          </w:rPr>
          <w:fldChar w:fldCharType="begin"/>
        </w:r>
        <w:r>
          <w:rPr>
            <w:noProof/>
            <w:webHidden/>
          </w:rPr>
          <w:instrText xml:space="preserve"> PAGEREF _Toc237705785 \h </w:instrText>
        </w:r>
        <w:r>
          <w:rPr>
            <w:noProof/>
            <w:webHidden/>
          </w:rPr>
        </w:r>
        <w:r>
          <w:rPr>
            <w:noProof/>
            <w:webHidden/>
          </w:rPr>
          <w:fldChar w:fldCharType="separate"/>
        </w:r>
        <w:r>
          <w:rPr>
            <w:noProof/>
            <w:webHidden/>
          </w:rPr>
          <w:t>5</w:t>
        </w:r>
        <w:r>
          <w:rPr>
            <w:noProof/>
            <w:webHidden/>
          </w:rPr>
          <w:fldChar w:fldCharType="end"/>
        </w:r>
      </w:hyperlink>
    </w:p>
    <w:p w14:paraId="40F1ED14" w14:textId="78E60B4F"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6" w:history="1">
        <w:r w:rsidRPr="003B5153">
          <w:rPr>
            <w:rStyle w:val="Hyperlink"/>
            <w:noProof/>
          </w:rPr>
          <w:t>6. Role-Based Modules</w:t>
        </w:r>
        <w:r>
          <w:rPr>
            <w:noProof/>
            <w:webHidden/>
          </w:rPr>
          <w:tab/>
        </w:r>
        <w:r>
          <w:rPr>
            <w:noProof/>
            <w:webHidden/>
          </w:rPr>
          <w:fldChar w:fldCharType="begin"/>
        </w:r>
        <w:r>
          <w:rPr>
            <w:noProof/>
            <w:webHidden/>
          </w:rPr>
          <w:instrText xml:space="preserve"> PAGEREF _Toc237705786 \h </w:instrText>
        </w:r>
        <w:r>
          <w:rPr>
            <w:noProof/>
            <w:webHidden/>
          </w:rPr>
        </w:r>
        <w:r>
          <w:rPr>
            <w:noProof/>
            <w:webHidden/>
          </w:rPr>
          <w:fldChar w:fldCharType="separate"/>
        </w:r>
        <w:r>
          <w:rPr>
            <w:noProof/>
            <w:webHidden/>
          </w:rPr>
          <w:t>6</w:t>
        </w:r>
        <w:r>
          <w:rPr>
            <w:noProof/>
            <w:webHidden/>
          </w:rPr>
          <w:fldChar w:fldCharType="end"/>
        </w:r>
      </w:hyperlink>
    </w:p>
    <w:p w14:paraId="1C20F6F1" w14:textId="1916037F"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7" w:history="1">
        <w:r w:rsidRPr="003B5153">
          <w:rPr>
            <w:rStyle w:val="Hyperlink"/>
            <w:noProof/>
          </w:rPr>
          <w:t>7. AI Help and Ticket Pipeline</w:t>
        </w:r>
        <w:r>
          <w:rPr>
            <w:noProof/>
            <w:webHidden/>
          </w:rPr>
          <w:tab/>
        </w:r>
        <w:r>
          <w:rPr>
            <w:noProof/>
            <w:webHidden/>
          </w:rPr>
          <w:fldChar w:fldCharType="begin"/>
        </w:r>
        <w:r>
          <w:rPr>
            <w:noProof/>
            <w:webHidden/>
          </w:rPr>
          <w:instrText xml:space="preserve"> PAGEREF _Toc237705787 \h </w:instrText>
        </w:r>
        <w:r>
          <w:rPr>
            <w:noProof/>
            <w:webHidden/>
          </w:rPr>
        </w:r>
        <w:r>
          <w:rPr>
            <w:noProof/>
            <w:webHidden/>
          </w:rPr>
          <w:fldChar w:fldCharType="separate"/>
        </w:r>
        <w:r>
          <w:rPr>
            <w:noProof/>
            <w:webHidden/>
          </w:rPr>
          <w:t>7</w:t>
        </w:r>
        <w:r>
          <w:rPr>
            <w:noProof/>
            <w:webHidden/>
          </w:rPr>
          <w:fldChar w:fldCharType="end"/>
        </w:r>
      </w:hyperlink>
    </w:p>
    <w:p w14:paraId="37AE2F1A" w14:textId="5A82477E"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8" w:history="1">
        <w:r w:rsidRPr="003B5153">
          <w:rPr>
            <w:rStyle w:val="Hyperlink"/>
            <w:noProof/>
          </w:rPr>
          <w:t>8. Supabase Database Design</w:t>
        </w:r>
        <w:r>
          <w:rPr>
            <w:noProof/>
            <w:webHidden/>
          </w:rPr>
          <w:tab/>
        </w:r>
        <w:r>
          <w:rPr>
            <w:noProof/>
            <w:webHidden/>
          </w:rPr>
          <w:fldChar w:fldCharType="begin"/>
        </w:r>
        <w:r>
          <w:rPr>
            <w:noProof/>
            <w:webHidden/>
          </w:rPr>
          <w:instrText xml:space="preserve"> PAGEREF _Toc237705788 \h </w:instrText>
        </w:r>
        <w:r>
          <w:rPr>
            <w:noProof/>
            <w:webHidden/>
          </w:rPr>
        </w:r>
        <w:r>
          <w:rPr>
            <w:noProof/>
            <w:webHidden/>
          </w:rPr>
          <w:fldChar w:fldCharType="separate"/>
        </w:r>
        <w:r>
          <w:rPr>
            <w:noProof/>
            <w:webHidden/>
          </w:rPr>
          <w:t>8</w:t>
        </w:r>
        <w:r>
          <w:rPr>
            <w:noProof/>
            <w:webHidden/>
          </w:rPr>
          <w:fldChar w:fldCharType="end"/>
        </w:r>
      </w:hyperlink>
    </w:p>
    <w:p w14:paraId="3051D116" w14:textId="62EE4908"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89" w:history="1">
        <w:r w:rsidRPr="003B5153">
          <w:rPr>
            <w:rStyle w:val="Hyperlink"/>
            <w:noProof/>
          </w:rPr>
          <w:t>9. UI and UX Development</w:t>
        </w:r>
        <w:r>
          <w:rPr>
            <w:noProof/>
            <w:webHidden/>
          </w:rPr>
          <w:tab/>
        </w:r>
        <w:r>
          <w:rPr>
            <w:noProof/>
            <w:webHidden/>
          </w:rPr>
          <w:fldChar w:fldCharType="begin"/>
        </w:r>
        <w:r>
          <w:rPr>
            <w:noProof/>
            <w:webHidden/>
          </w:rPr>
          <w:instrText xml:space="preserve"> PAGEREF _Toc237705789 \h </w:instrText>
        </w:r>
        <w:r>
          <w:rPr>
            <w:noProof/>
            <w:webHidden/>
          </w:rPr>
        </w:r>
        <w:r>
          <w:rPr>
            <w:noProof/>
            <w:webHidden/>
          </w:rPr>
          <w:fldChar w:fldCharType="separate"/>
        </w:r>
        <w:r>
          <w:rPr>
            <w:noProof/>
            <w:webHidden/>
          </w:rPr>
          <w:t>9</w:t>
        </w:r>
        <w:r>
          <w:rPr>
            <w:noProof/>
            <w:webHidden/>
          </w:rPr>
          <w:fldChar w:fldCharType="end"/>
        </w:r>
      </w:hyperlink>
    </w:p>
    <w:p w14:paraId="4DCF0E43" w14:textId="1A54E105"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90" w:history="1">
        <w:r w:rsidRPr="003B5153">
          <w:rPr>
            <w:rStyle w:val="Hyperlink"/>
            <w:noProof/>
          </w:rPr>
          <w:t>10. Engineer Workflow and Resolution History</w:t>
        </w:r>
        <w:r>
          <w:rPr>
            <w:noProof/>
            <w:webHidden/>
          </w:rPr>
          <w:tab/>
        </w:r>
        <w:r>
          <w:rPr>
            <w:noProof/>
            <w:webHidden/>
          </w:rPr>
          <w:fldChar w:fldCharType="begin"/>
        </w:r>
        <w:r>
          <w:rPr>
            <w:noProof/>
            <w:webHidden/>
          </w:rPr>
          <w:instrText xml:space="preserve"> PAGEREF _Toc237705790 \h </w:instrText>
        </w:r>
        <w:r>
          <w:rPr>
            <w:noProof/>
            <w:webHidden/>
          </w:rPr>
        </w:r>
        <w:r>
          <w:rPr>
            <w:noProof/>
            <w:webHidden/>
          </w:rPr>
          <w:fldChar w:fldCharType="separate"/>
        </w:r>
        <w:r>
          <w:rPr>
            <w:noProof/>
            <w:webHidden/>
          </w:rPr>
          <w:t>13</w:t>
        </w:r>
        <w:r>
          <w:rPr>
            <w:noProof/>
            <w:webHidden/>
          </w:rPr>
          <w:fldChar w:fldCharType="end"/>
        </w:r>
      </w:hyperlink>
    </w:p>
    <w:p w14:paraId="1B62EEF1" w14:textId="25722C0A"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91" w:history="1">
        <w:r w:rsidRPr="003B5153">
          <w:rPr>
            <w:rStyle w:val="Hyperlink"/>
            <w:noProof/>
          </w:rPr>
          <w:t>11. Admin Analytics and Reporting</w:t>
        </w:r>
        <w:r>
          <w:rPr>
            <w:noProof/>
            <w:webHidden/>
          </w:rPr>
          <w:tab/>
        </w:r>
        <w:r>
          <w:rPr>
            <w:noProof/>
            <w:webHidden/>
          </w:rPr>
          <w:fldChar w:fldCharType="begin"/>
        </w:r>
        <w:r>
          <w:rPr>
            <w:noProof/>
            <w:webHidden/>
          </w:rPr>
          <w:instrText xml:space="preserve"> PAGEREF _Toc237705791 \h </w:instrText>
        </w:r>
        <w:r>
          <w:rPr>
            <w:noProof/>
            <w:webHidden/>
          </w:rPr>
        </w:r>
        <w:r>
          <w:rPr>
            <w:noProof/>
            <w:webHidden/>
          </w:rPr>
          <w:fldChar w:fldCharType="separate"/>
        </w:r>
        <w:r>
          <w:rPr>
            <w:noProof/>
            <w:webHidden/>
          </w:rPr>
          <w:t>14</w:t>
        </w:r>
        <w:r>
          <w:rPr>
            <w:noProof/>
            <w:webHidden/>
          </w:rPr>
          <w:fldChar w:fldCharType="end"/>
        </w:r>
      </w:hyperlink>
    </w:p>
    <w:p w14:paraId="3D755BC8" w14:textId="11AC82AC"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92" w:history="1">
        <w:r w:rsidRPr="003B5153">
          <w:rPr>
            <w:rStyle w:val="Hyperlink"/>
            <w:noProof/>
          </w:rPr>
          <w:t>12. Testing and Verification</w:t>
        </w:r>
        <w:r>
          <w:rPr>
            <w:noProof/>
            <w:webHidden/>
          </w:rPr>
          <w:tab/>
        </w:r>
        <w:r>
          <w:rPr>
            <w:noProof/>
            <w:webHidden/>
          </w:rPr>
          <w:fldChar w:fldCharType="begin"/>
        </w:r>
        <w:r>
          <w:rPr>
            <w:noProof/>
            <w:webHidden/>
          </w:rPr>
          <w:instrText xml:space="preserve"> PAGEREF _Toc237705792 \h </w:instrText>
        </w:r>
        <w:r>
          <w:rPr>
            <w:noProof/>
            <w:webHidden/>
          </w:rPr>
        </w:r>
        <w:r>
          <w:rPr>
            <w:noProof/>
            <w:webHidden/>
          </w:rPr>
          <w:fldChar w:fldCharType="separate"/>
        </w:r>
        <w:r>
          <w:rPr>
            <w:noProof/>
            <w:webHidden/>
          </w:rPr>
          <w:t>15</w:t>
        </w:r>
        <w:r>
          <w:rPr>
            <w:noProof/>
            <w:webHidden/>
          </w:rPr>
          <w:fldChar w:fldCharType="end"/>
        </w:r>
      </w:hyperlink>
    </w:p>
    <w:p w14:paraId="5A4EE564" w14:textId="69E0E6C7"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93" w:history="1">
        <w:r w:rsidRPr="003B5153">
          <w:rPr>
            <w:rStyle w:val="Hyperlink"/>
            <w:noProof/>
          </w:rPr>
          <w:t>13. Challenges Faced and Solutions</w:t>
        </w:r>
        <w:r>
          <w:rPr>
            <w:noProof/>
            <w:webHidden/>
          </w:rPr>
          <w:tab/>
        </w:r>
        <w:r>
          <w:rPr>
            <w:noProof/>
            <w:webHidden/>
          </w:rPr>
          <w:fldChar w:fldCharType="begin"/>
        </w:r>
        <w:r>
          <w:rPr>
            <w:noProof/>
            <w:webHidden/>
          </w:rPr>
          <w:instrText xml:space="preserve"> PAGEREF _Toc237705793 \h </w:instrText>
        </w:r>
        <w:r>
          <w:rPr>
            <w:noProof/>
            <w:webHidden/>
          </w:rPr>
        </w:r>
        <w:r>
          <w:rPr>
            <w:noProof/>
            <w:webHidden/>
          </w:rPr>
          <w:fldChar w:fldCharType="separate"/>
        </w:r>
        <w:r>
          <w:rPr>
            <w:noProof/>
            <w:webHidden/>
          </w:rPr>
          <w:t>16</w:t>
        </w:r>
        <w:r>
          <w:rPr>
            <w:noProof/>
            <w:webHidden/>
          </w:rPr>
          <w:fldChar w:fldCharType="end"/>
        </w:r>
      </w:hyperlink>
    </w:p>
    <w:p w14:paraId="1FC31016" w14:textId="1648E756"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94" w:history="1">
        <w:r w:rsidRPr="003B5153">
          <w:rPr>
            <w:rStyle w:val="Hyperlink"/>
            <w:noProof/>
          </w:rPr>
          <w:t>14. Current Completion Milestone</w:t>
        </w:r>
        <w:r>
          <w:rPr>
            <w:noProof/>
            <w:webHidden/>
          </w:rPr>
          <w:tab/>
        </w:r>
        <w:r>
          <w:rPr>
            <w:noProof/>
            <w:webHidden/>
          </w:rPr>
          <w:fldChar w:fldCharType="begin"/>
        </w:r>
        <w:r>
          <w:rPr>
            <w:noProof/>
            <w:webHidden/>
          </w:rPr>
          <w:instrText xml:space="preserve"> PAGEREF _Toc237705794 \h </w:instrText>
        </w:r>
        <w:r>
          <w:rPr>
            <w:noProof/>
            <w:webHidden/>
          </w:rPr>
        </w:r>
        <w:r>
          <w:rPr>
            <w:noProof/>
            <w:webHidden/>
          </w:rPr>
          <w:fldChar w:fldCharType="separate"/>
        </w:r>
        <w:r>
          <w:rPr>
            <w:noProof/>
            <w:webHidden/>
          </w:rPr>
          <w:t>16</w:t>
        </w:r>
        <w:r>
          <w:rPr>
            <w:noProof/>
            <w:webHidden/>
          </w:rPr>
          <w:fldChar w:fldCharType="end"/>
        </w:r>
      </w:hyperlink>
    </w:p>
    <w:p w14:paraId="194CDEE8" w14:textId="6960CE72"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95" w:history="1">
        <w:r w:rsidRPr="003B5153">
          <w:rPr>
            <w:rStyle w:val="Hyperlink"/>
            <w:noProof/>
          </w:rPr>
          <w:t>15. Future Scope and Presentation Notes</w:t>
        </w:r>
        <w:r>
          <w:rPr>
            <w:noProof/>
            <w:webHidden/>
          </w:rPr>
          <w:tab/>
        </w:r>
        <w:r>
          <w:rPr>
            <w:noProof/>
            <w:webHidden/>
          </w:rPr>
          <w:fldChar w:fldCharType="begin"/>
        </w:r>
        <w:r>
          <w:rPr>
            <w:noProof/>
            <w:webHidden/>
          </w:rPr>
          <w:instrText xml:space="preserve"> PAGEREF _Toc237705795 \h </w:instrText>
        </w:r>
        <w:r>
          <w:rPr>
            <w:noProof/>
            <w:webHidden/>
          </w:rPr>
        </w:r>
        <w:r>
          <w:rPr>
            <w:noProof/>
            <w:webHidden/>
          </w:rPr>
          <w:fldChar w:fldCharType="separate"/>
        </w:r>
        <w:r>
          <w:rPr>
            <w:noProof/>
            <w:webHidden/>
          </w:rPr>
          <w:t>17</w:t>
        </w:r>
        <w:r>
          <w:rPr>
            <w:noProof/>
            <w:webHidden/>
          </w:rPr>
          <w:fldChar w:fldCharType="end"/>
        </w:r>
      </w:hyperlink>
    </w:p>
    <w:p w14:paraId="351025A0" w14:textId="51BB2FEB" w:rsidR="00AB12F0" w:rsidRDefault="00AB12F0">
      <w:pPr>
        <w:pStyle w:val="TOC1"/>
        <w:tabs>
          <w:tab w:val="right" w:leader="dot" w:pos="9782"/>
        </w:tabs>
        <w:rPr>
          <w:rFonts w:asciiTheme="minorHAnsi" w:hAnsiTheme="minorHAnsi"/>
          <w:noProof/>
          <w:color w:val="auto"/>
          <w:kern w:val="2"/>
          <w:sz w:val="24"/>
          <w:szCs w:val="24"/>
          <w14:ligatures w14:val="standardContextual"/>
        </w:rPr>
      </w:pPr>
      <w:hyperlink w:anchor="_Toc237705796" w:history="1">
        <w:r w:rsidRPr="003B5153">
          <w:rPr>
            <w:rStyle w:val="Hyperlink"/>
            <w:noProof/>
          </w:rPr>
          <w:t>Appendix A: File and Database Reference</w:t>
        </w:r>
        <w:r>
          <w:rPr>
            <w:noProof/>
            <w:webHidden/>
          </w:rPr>
          <w:tab/>
        </w:r>
        <w:r>
          <w:rPr>
            <w:noProof/>
            <w:webHidden/>
          </w:rPr>
          <w:fldChar w:fldCharType="begin"/>
        </w:r>
        <w:r>
          <w:rPr>
            <w:noProof/>
            <w:webHidden/>
          </w:rPr>
          <w:instrText xml:space="preserve"> PAGEREF _Toc237705796 \h </w:instrText>
        </w:r>
        <w:r>
          <w:rPr>
            <w:noProof/>
            <w:webHidden/>
          </w:rPr>
        </w:r>
        <w:r>
          <w:rPr>
            <w:noProof/>
            <w:webHidden/>
          </w:rPr>
          <w:fldChar w:fldCharType="separate"/>
        </w:r>
        <w:r>
          <w:rPr>
            <w:noProof/>
            <w:webHidden/>
          </w:rPr>
          <w:t>18</w:t>
        </w:r>
        <w:r>
          <w:rPr>
            <w:noProof/>
            <w:webHidden/>
          </w:rPr>
          <w:fldChar w:fldCharType="end"/>
        </w:r>
      </w:hyperlink>
    </w:p>
    <w:p w14:paraId="4F158CA1" w14:textId="47803F92" w:rsidR="00423851" w:rsidRDefault="00076B7A">
      <w:pPr>
        <w:spacing w:after="0"/>
      </w:pPr>
      <w:r>
        <w:fldChar w:fldCharType="end"/>
      </w:r>
    </w:p>
    <w:p w14:paraId="08C0E0AC" w14:textId="77777777" w:rsidR="00423851" w:rsidRDefault="00076B7A">
      <w:r>
        <w:br w:type="page"/>
      </w:r>
    </w:p>
    <w:p w14:paraId="6A77D457" w14:textId="77777777" w:rsidR="00423851" w:rsidRDefault="00076B7A">
      <w:pPr>
        <w:pStyle w:val="Heading1"/>
      </w:pPr>
      <w:bookmarkStart w:id="0" w:name="_Toc237705781"/>
      <w:r>
        <w:lastRenderedPageBreak/>
        <w:t>1. Executive Summary</w:t>
      </w:r>
      <w:bookmarkEnd w:id="0"/>
    </w:p>
    <w:p w14:paraId="1219EDBE" w14:textId="77777777" w:rsidR="00423851" w:rsidRDefault="00076B7A">
      <w:r>
        <w:t>Imdad AI is a role-based AI help desk application built to help users solve common technical problems quickly and create structured support tickets only when human support is needed. The system supports Users, Support Engineers, and Admins, each with a focused dashboard and permission-aware navigation.</w:t>
      </w:r>
    </w:p>
    <w:p w14:paraId="07C2473A" w14:textId="77777777" w:rsidR="00423851" w:rsidRDefault="00076B7A">
      <w:r>
        <w:t>The project started as an AI Ticket Management Agent concept and has evolved into a complete multi-page web application connected to Supabase. It now includes authentication, session management, AI help flow, Knowledge Base search, ticket creation, user ticket tracking, engineer ticket management, admin analytics, Knowledge Base management, and resolution history.</w:t>
      </w:r>
    </w:p>
    <w:tbl>
      <w:tblPr>
        <w:tblW w:w="0" w:type="auto"/>
        <w:tblLayout w:type="fixed"/>
        <w:tblLook w:val="04A0" w:firstRow="1" w:lastRow="0" w:firstColumn="1" w:lastColumn="0" w:noHBand="0" w:noVBand="1"/>
      </w:tblPr>
      <w:tblGrid>
        <w:gridCol w:w="9792"/>
      </w:tblGrid>
      <w:tr w:rsidR="00423851" w14:paraId="579FCBC3" w14:textId="77777777">
        <w:trPr>
          <w:cantSplit/>
        </w:trPr>
        <w:tc>
          <w:tcPr>
            <w:tcW w:w="9792" w:type="dxa"/>
            <w:tcBorders>
              <w:top w:val="single" w:sz="6" w:space="0" w:color="D7DCE5"/>
              <w:left w:val="single" w:sz="6" w:space="0" w:color="D7DCE5"/>
              <w:bottom w:val="single" w:sz="6" w:space="0" w:color="D7DCE5"/>
              <w:right w:val="single" w:sz="6" w:space="0" w:color="D7DCE5"/>
            </w:tcBorders>
            <w:shd w:val="clear" w:color="auto" w:fill="F3F5F8"/>
            <w:tcMar>
              <w:top w:w="170" w:type="dxa"/>
              <w:left w:w="230" w:type="dxa"/>
              <w:bottom w:w="170" w:type="dxa"/>
              <w:right w:w="230" w:type="dxa"/>
            </w:tcMar>
          </w:tcPr>
          <w:p w14:paraId="43332E33" w14:textId="77777777" w:rsidR="00423851" w:rsidRDefault="00076B7A">
            <w:pPr>
              <w:spacing w:after="60"/>
            </w:pPr>
            <w:r>
              <w:rPr>
                <w:b/>
                <w:sz w:val="22"/>
              </w:rPr>
              <w:t>Why this project stands out</w:t>
            </w:r>
          </w:p>
          <w:p w14:paraId="1D8021DD" w14:textId="77777777" w:rsidR="00423851" w:rsidRDefault="00076B7A">
            <w:pPr>
              <w:spacing w:after="0"/>
            </w:pPr>
            <w:r>
              <w:rPr>
                <w:color w:val="232A38"/>
              </w:rPr>
              <w:t>The application does not only collect tickets. It tries to prevent unnecessary tickets first through Knowledge Base matching and AI troubleshooting, then creates a clean, trackable ticket with priority, team assignment, AI suggestion, and support workflow metadata.</w:t>
            </w:r>
          </w:p>
        </w:tc>
      </w:tr>
    </w:tbl>
    <w:p w14:paraId="2858E5B0" w14:textId="77777777" w:rsidR="00423851" w:rsidRDefault="00423851">
      <w:pPr>
        <w:spacing w:after="40"/>
      </w:pPr>
    </w:p>
    <w:tbl>
      <w:tblPr>
        <w:tblW w:w="0" w:type="auto"/>
        <w:tblLayout w:type="fixed"/>
        <w:tblLook w:val="04A0" w:firstRow="1" w:lastRow="0" w:firstColumn="1" w:lastColumn="0" w:noHBand="0" w:noVBand="1"/>
      </w:tblPr>
      <w:tblGrid>
        <w:gridCol w:w="2376"/>
        <w:gridCol w:w="6984"/>
      </w:tblGrid>
      <w:tr w:rsidR="00423851" w14:paraId="6EBAEA22" w14:textId="77777777">
        <w:trPr>
          <w:cantSplit/>
          <w:tblHeader/>
        </w:trPr>
        <w:tc>
          <w:tcPr>
            <w:tcW w:w="237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5704F5A" w14:textId="77777777" w:rsidR="00423851" w:rsidRDefault="00076B7A">
            <w:pPr>
              <w:spacing w:after="0"/>
            </w:pPr>
            <w:r>
              <w:rPr>
                <w:b/>
                <w:sz w:val="18"/>
              </w:rPr>
              <w:t>Area</w:t>
            </w:r>
          </w:p>
        </w:tc>
        <w:tc>
          <w:tcPr>
            <w:tcW w:w="698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0A1154C" w14:textId="77777777" w:rsidR="00423851" w:rsidRDefault="00076B7A">
            <w:pPr>
              <w:spacing w:after="0"/>
            </w:pPr>
            <w:r>
              <w:rPr>
                <w:b/>
                <w:sz w:val="18"/>
              </w:rPr>
              <w:t>Details</w:t>
            </w:r>
          </w:p>
        </w:tc>
      </w:tr>
      <w:tr w:rsidR="00423851" w14:paraId="2B30953E"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3B51F5A" w14:textId="77777777" w:rsidR="00423851" w:rsidRDefault="00076B7A">
            <w:pPr>
              <w:spacing w:after="0"/>
            </w:pPr>
            <w:r>
              <w:rPr>
                <w:color w:val="232A38"/>
                <w:sz w:val="18"/>
              </w:rPr>
              <w:t>Project name</w:t>
            </w:r>
          </w:p>
        </w:tc>
        <w:tc>
          <w:tcPr>
            <w:tcW w:w="69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680830F" w14:textId="77777777" w:rsidR="00423851" w:rsidRDefault="00076B7A">
            <w:pPr>
              <w:spacing w:after="0"/>
            </w:pPr>
            <w:r>
              <w:rPr>
                <w:color w:val="232A38"/>
                <w:sz w:val="18"/>
              </w:rPr>
              <w:t>Imdad AI</w:t>
            </w:r>
          </w:p>
        </w:tc>
      </w:tr>
      <w:tr w:rsidR="00423851" w14:paraId="563B63D9"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1DA273F" w14:textId="77777777" w:rsidR="00423851" w:rsidRDefault="00076B7A">
            <w:pPr>
              <w:spacing w:after="0"/>
            </w:pPr>
            <w:r>
              <w:rPr>
                <w:color w:val="232A38"/>
                <w:sz w:val="18"/>
              </w:rPr>
              <w:t>Core idea</w:t>
            </w:r>
          </w:p>
        </w:tc>
        <w:tc>
          <w:tcPr>
            <w:tcW w:w="69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9204673" w14:textId="77777777" w:rsidR="00423851" w:rsidRDefault="00076B7A">
            <w:pPr>
              <w:spacing w:after="0"/>
            </w:pPr>
            <w:r>
              <w:rPr>
                <w:color w:val="232A38"/>
                <w:sz w:val="18"/>
              </w:rPr>
              <w:t>Smart AI-powered support ticket system</w:t>
            </w:r>
          </w:p>
        </w:tc>
      </w:tr>
      <w:tr w:rsidR="00423851" w14:paraId="2F706426"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F7263E8" w14:textId="77777777" w:rsidR="00423851" w:rsidRDefault="00076B7A">
            <w:pPr>
              <w:spacing w:after="0"/>
            </w:pPr>
            <w:r>
              <w:rPr>
                <w:color w:val="232A38"/>
                <w:sz w:val="18"/>
              </w:rPr>
              <w:t>Primary users</w:t>
            </w:r>
          </w:p>
        </w:tc>
        <w:tc>
          <w:tcPr>
            <w:tcW w:w="69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26FA096" w14:textId="77777777" w:rsidR="00423851" w:rsidRDefault="00076B7A">
            <w:pPr>
              <w:spacing w:after="0"/>
            </w:pPr>
            <w:r>
              <w:rPr>
                <w:color w:val="232A38"/>
                <w:sz w:val="18"/>
              </w:rPr>
              <w:t>Employees, support engineers, and administrators</w:t>
            </w:r>
          </w:p>
        </w:tc>
      </w:tr>
      <w:tr w:rsidR="00423851" w14:paraId="33ED3D77"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5BECE7D" w14:textId="77777777" w:rsidR="00423851" w:rsidRDefault="00076B7A">
            <w:pPr>
              <w:spacing w:after="0"/>
            </w:pPr>
            <w:r>
              <w:rPr>
                <w:color w:val="232A38"/>
                <w:sz w:val="18"/>
              </w:rPr>
              <w:t>Database status</w:t>
            </w:r>
          </w:p>
        </w:tc>
        <w:tc>
          <w:tcPr>
            <w:tcW w:w="69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4044C3C" w14:textId="77777777" w:rsidR="00423851" w:rsidRDefault="00076B7A">
            <w:pPr>
              <w:spacing w:after="0"/>
            </w:pPr>
            <w:r>
              <w:rPr>
                <w:color w:val="232A38"/>
                <w:sz w:val="18"/>
              </w:rPr>
              <w:t>Supabase schema repaired, demo data reset, and resolution history added</w:t>
            </w:r>
          </w:p>
        </w:tc>
      </w:tr>
      <w:tr w:rsidR="00423851" w14:paraId="7EFA532E"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F5BC364" w14:textId="77777777" w:rsidR="00423851" w:rsidRDefault="00076B7A">
            <w:pPr>
              <w:spacing w:after="0"/>
            </w:pPr>
            <w:r>
              <w:rPr>
                <w:color w:val="232A38"/>
                <w:sz w:val="18"/>
              </w:rPr>
              <w:t>Current milestone</w:t>
            </w:r>
          </w:p>
        </w:tc>
        <w:tc>
          <w:tcPr>
            <w:tcW w:w="69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E639FE7" w14:textId="77777777" w:rsidR="00423851" w:rsidRDefault="00076B7A">
            <w:pPr>
              <w:spacing w:after="0"/>
            </w:pPr>
            <w:r>
              <w:rPr>
                <w:color w:val="232A38"/>
                <w:sz w:val="18"/>
              </w:rPr>
              <w:t>Modules through Reports and Analytics have been built and verified at prototype level</w:t>
            </w:r>
          </w:p>
        </w:tc>
      </w:tr>
    </w:tbl>
    <w:p w14:paraId="64560C10" w14:textId="77777777" w:rsidR="00423851" w:rsidRDefault="00423851">
      <w:pPr>
        <w:spacing w:after="40"/>
      </w:pPr>
    </w:p>
    <w:p w14:paraId="5419A17F" w14:textId="77777777" w:rsidR="00423851" w:rsidRDefault="00076B7A">
      <w:pPr>
        <w:pStyle w:val="Heading1"/>
      </w:pPr>
      <w:bookmarkStart w:id="1" w:name="_Toc237705782"/>
      <w:r>
        <w:t>2. Problem Statement and Project Objectives</w:t>
      </w:r>
      <w:bookmarkEnd w:id="1"/>
    </w:p>
    <w:p w14:paraId="76555D40" w14:textId="77777777" w:rsidR="00423851" w:rsidRDefault="00076B7A">
      <w:pPr>
        <w:pStyle w:val="Heading2"/>
      </w:pPr>
      <w:r>
        <w:t>Problem Statement</w:t>
      </w:r>
    </w:p>
    <w:p w14:paraId="43E75177" w14:textId="77777777" w:rsidR="00423851" w:rsidRDefault="00076B7A">
      <w:r>
        <w:t>In many organizations, users raise tickets for repeated issues such as VPN problems, password reset, email blocking, access denied, slow systems, printer issues, or application errors. Support engineers lose time answering the same issues manually, while admins have limited visibility into ticket trends, workload, and resolution performance.</w:t>
      </w:r>
    </w:p>
    <w:p w14:paraId="1C2D2DC1" w14:textId="77777777" w:rsidR="00423851" w:rsidRDefault="00076B7A">
      <w:pPr>
        <w:pStyle w:val="Heading2"/>
      </w:pPr>
      <w:r>
        <w:t>Objectives</w:t>
      </w:r>
    </w:p>
    <w:p w14:paraId="0C4111B2" w14:textId="77777777" w:rsidR="00423851" w:rsidRDefault="00076B7A">
      <w:pPr>
        <w:pStyle w:val="ListBullet"/>
        <w:spacing w:after="80"/>
      </w:pPr>
      <w:r>
        <w:t>Allow users to sign up, log in, describe technical issues, and receive instant help.</w:t>
      </w:r>
    </w:p>
    <w:p w14:paraId="37507F34" w14:textId="77777777" w:rsidR="00423851" w:rsidRDefault="00076B7A">
      <w:pPr>
        <w:pStyle w:val="ListBullet"/>
        <w:spacing w:after="80"/>
      </w:pPr>
      <w:r>
        <w:t>Search the Knowledge Base before escalating to AI or human support.</w:t>
      </w:r>
    </w:p>
    <w:p w14:paraId="262CC7CE" w14:textId="77777777" w:rsidR="00423851" w:rsidRDefault="00076B7A">
      <w:pPr>
        <w:pStyle w:val="ListBullet"/>
        <w:spacing w:after="80"/>
      </w:pPr>
      <w:r>
        <w:t>Automatically create support tickets when the user confirms that the issue is not resolved.</w:t>
      </w:r>
    </w:p>
    <w:p w14:paraId="1EFA027A" w14:textId="77777777" w:rsidR="00423851" w:rsidRDefault="00076B7A">
      <w:pPr>
        <w:pStyle w:val="ListBullet"/>
        <w:spacing w:after="80"/>
      </w:pPr>
      <w:r>
        <w:t>Generate ticket ID, priority, team assignment, status, and timestamps automatically.</w:t>
      </w:r>
    </w:p>
    <w:p w14:paraId="783DD796" w14:textId="77777777" w:rsidR="00423851" w:rsidRDefault="00076B7A">
      <w:pPr>
        <w:pStyle w:val="ListBullet"/>
        <w:spacing w:after="80"/>
      </w:pPr>
      <w:r>
        <w:t>Provide support engineers with ticket management, resolution notes, status updates, and history.</w:t>
      </w:r>
    </w:p>
    <w:p w14:paraId="77848A74" w14:textId="77777777" w:rsidR="00423851" w:rsidRDefault="00076B7A">
      <w:pPr>
        <w:pStyle w:val="ListBullet"/>
        <w:spacing w:after="80"/>
      </w:pPr>
      <w:r>
        <w:t>Provide admins with user control, Knowledge Base management, ticket monitoring, and analytics.</w:t>
      </w:r>
    </w:p>
    <w:p w14:paraId="32C072D0" w14:textId="77777777" w:rsidR="00423851" w:rsidRDefault="00076B7A">
      <w:pPr>
        <w:pStyle w:val="ListBullet"/>
        <w:spacing w:after="80"/>
      </w:pPr>
      <w:r>
        <w:t>Store live data in Supabase so the prototype behaves like a real support system.</w:t>
      </w:r>
    </w:p>
    <w:p w14:paraId="1C0153FB" w14:textId="77777777" w:rsidR="00423851" w:rsidRDefault="00076B7A">
      <w:pPr>
        <w:pStyle w:val="Heading2"/>
      </w:pPr>
      <w:r>
        <w:lastRenderedPageBreak/>
        <w:t>Scope</w:t>
      </w:r>
    </w:p>
    <w:p w14:paraId="79FF836B" w14:textId="77777777" w:rsidR="00423851" w:rsidRDefault="00076B7A">
      <w:r>
        <w:t>The current scope is a working full-stack prototype suitable for mentor demonstration. It includes a React front end, Express AI API, Supabase database, role-based workflow, and a responsive SaaS-style interface. Production deployment, advanced Supabase Auth policies, audit-grade security, and notification integrations are listed as future enhancements.</w:t>
      </w:r>
    </w:p>
    <w:p w14:paraId="5A61ABC3" w14:textId="77777777" w:rsidR="00423851" w:rsidRDefault="00076B7A">
      <w:pPr>
        <w:pStyle w:val="Heading1"/>
      </w:pPr>
      <w:bookmarkStart w:id="2" w:name="_Toc237705783"/>
      <w:r>
        <w:t>3. Completed Project Journey</w:t>
      </w:r>
      <w:bookmarkEnd w:id="2"/>
    </w:p>
    <w:tbl>
      <w:tblPr>
        <w:tblW w:w="0" w:type="auto"/>
        <w:tblLayout w:type="fixed"/>
        <w:tblLook w:val="04A0" w:firstRow="1" w:lastRow="0" w:firstColumn="1" w:lastColumn="0" w:noHBand="0" w:noVBand="1"/>
      </w:tblPr>
      <w:tblGrid>
        <w:gridCol w:w="1944"/>
        <w:gridCol w:w="4536"/>
        <w:gridCol w:w="2880"/>
      </w:tblGrid>
      <w:tr w:rsidR="00423851" w14:paraId="12A4F0B8" w14:textId="77777777">
        <w:trPr>
          <w:cantSplit/>
          <w:tblHeader/>
        </w:trPr>
        <w:tc>
          <w:tcPr>
            <w:tcW w:w="194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0073679" w14:textId="77777777" w:rsidR="00423851" w:rsidRDefault="00076B7A">
            <w:pPr>
              <w:spacing w:after="0"/>
            </w:pPr>
            <w:r>
              <w:rPr>
                <w:b/>
                <w:sz w:val="18"/>
              </w:rPr>
              <w:t>Phase</w:t>
            </w:r>
          </w:p>
        </w:tc>
        <w:tc>
          <w:tcPr>
            <w:tcW w:w="453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5FC1A99B" w14:textId="77777777" w:rsidR="00423851" w:rsidRDefault="00076B7A">
            <w:pPr>
              <w:spacing w:after="0"/>
            </w:pPr>
            <w:r>
              <w:rPr>
                <w:b/>
                <w:sz w:val="18"/>
              </w:rPr>
              <w:t>Work Completed</w:t>
            </w:r>
          </w:p>
        </w:tc>
        <w:tc>
          <w:tcPr>
            <w:tcW w:w="28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3947DA5" w14:textId="77777777" w:rsidR="00423851" w:rsidRDefault="00076B7A">
            <w:pPr>
              <w:spacing w:after="0"/>
            </w:pPr>
            <w:r>
              <w:rPr>
                <w:b/>
                <w:sz w:val="18"/>
              </w:rPr>
              <w:t>Result</w:t>
            </w:r>
          </w:p>
        </w:tc>
      </w:tr>
      <w:tr w:rsidR="00423851" w14:paraId="4C93B3A5"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CB38B26" w14:textId="77777777" w:rsidR="00423851" w:rsidRDefault="00076B7A">
            <w:pPr>
              <w:spacing w:after="0"/>
            </w:pPr>
            <w:r>
              <w:rPr>
                <w:color w:val="232A38"/>
                <w:sz w:val="18"/>
              </w:rPr>
              <w:t>Concept and requirements</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EEE1581" w14:textId="77777777" w:rsidR="00423851" w:rsidRDefault="00076B7A">
            <w:pPr>
              <w:spacing w:after="0"/>
            </w:pPr>
            <w:r>
              <w:rPr>
                <w:color w:val="232A38"/>
                <w:sz w:val="18"/>
              </w:rPr>
              <w:t>Defined User, Support Engineer, and Admin roles with AI help, ticketing, Knowledge Base, chat history, and analytics requirements.</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EBBFADD" w14:textId="77777777" w:rsidR="00423851" w:rsidRDefault="00076B7A">
            <w:pPr>
              <w:spacing w:after="0"/>
            </w:pPr>
            <w:r>
              <w:rPr>
                <w:color w:val="232A38"/>
                <w:sz w:val="18"/>
              </w:rPr>
              <w:t>Clear role-based product scope.</w:t>
            </w:r>
          </w:p>
        </w:tc>
      </w:tr>
      <w:tr w:rsidR="00423851" w14:paraId="2AD2D020"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95FA618" w14:textId="77777777" w:rsidR="00423851" w:rsidRDefault="00076B7A">
            <w:pPr>
              <w:spacing w:after="0"/>
            </w:pPr>
            <w:r>
              <w:rPr>
                <w:color w:val="232A38"/>
                <w:sz w:val="18"/>
              </w:rPr>
              <w:t>Initial web app</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573C8CD" w14:textId="77777777" w:rsidR="00423851" w:rsidRDefault="00076B7A">
            <w:pPr>
              <w:spacing w:after="0"/>
            </w:pPr>
            <w:r>
              <w:rPr>
                <w:color w:val="232A38"/>
                <w:sz w:val="18"/>
              </w:rPr>
              <w:t>Built the React/Vite project and organized content into actual pages instead of placing everything on the home page.</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5EB3166" w14:textId="77777777" w:rsidR="00423851" w:rsidRDefault="00076B7A">
            <w:pPr>
              <w:spacing w:after="0"/>
            </w:pPr>
            <w:r>
              <w:rPr>
                <w:color w:val="232A38"/>
                <w:sz w:val="18"/>
              </w:rPr>
              <w:t>Professional multi-page app structure.</w:t>
            </w:r>
          </w:p>
        </w:tc>
      </w:tr>
      <w:tr w:rsidR="00423851" w14:paraId="61CD7712"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4872CB2" w14:textId="77777777" w:rsidR="00423851" w:rsidRDefault="00076B7A">
            <w:pPr>
              <w:spacing w:after="0"/>
            </w:pPr>
            <w:r>
              <w:rPr>
                <w:color w:val="232A38"/>
                <w:sz w:val="18"/>
              </w:rPr>
              <w:t>Interface upgrade</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0CA970A" w14:textId="77777777" w:rsidR="00423851" w:rsidRDefault="00076B7A">
            <w:pPr>
              <w:spacing w:after="0"/>
            </w:pPr>
            <w:r>
              <w:rPr>
                <w:color w:val="232A38"/>
                <w:sz w:val="18"/>
              </w:rPr>
              <w:t>Created a SaaS-style home page, role-based navbar, 3D assets, FAQ, footer, smooth transitions, and responsive layouts.</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710FD2C" w14:textId="77777777" w:rsidR="00423851" w:rsidRDefault="00076B7A">
            <w:pPr>
              <w:spacing w:after="0"/>
            </w:pPr>
            <w:r>
              <w:rPr>
                <w:color w:val="232A38"/>
                <w:sz w:val="18"/>
              </w:rPr>
              <w:t>The app gained a clearer visual hierarchy and improved presentation quality.</w:t>
            </w:r>
          </w:p>
        </w:tc>
      </w:tr>
      <w:tr w:rsidR="00423851" w14:paraId="632BC34C"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25DDD1C" w14:textId="77777777" w:rsidR="00423851" w:rsidRDefault="00076B7A">
            <w:pPr>
              <w:spacing w:after="0"/>
            </w:pPr>
            <w:r>
              <w:rPr>
                <w:color w:val="232A38"/>
                <w:sz w:val="18"/>
              </w:rPr>
              <w:t>Supabase connection</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5F84069" w14:textId="77777777" w:rsidR="00423851" w:rsidRDefault="00076B7A">
            <w:pPr>
              <w:spacing w:after="0"/>
            </w:pPr>
            <w:r>
              <w:rPr>
                <w:color w:val="232A38"/>
                <w:sz w:val="18"/>
              </w:rPr>
              <w:t>Connected the app to Supabase using environment variables and the supabase-js client.</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FCBA954" w14:textId="77777777" w:rsidR="00423851" w:rsidRDefault="00076B7A">
            <w:pPr>
              <w:spacing w:after="0"/>
            </w:pPr>
            <w:r>
              <w:rPr>
                <w:color w:val="232A38"/>
                <w:sz w:val="18"/>
              </w:rPr>
              <w:t>Real database reads and writes became available.</w:t>
            </w:r>
          </w:p>
        </w:tc>
      </w:tr>
      <w:tr w:rsidR="00423851" w14:paraId="5D6A5B10"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0F014E6" w14:textId="77777777" w:rsidR="00423851" w:rsidRDefault="00076B7A">
            <w:pPr>
              <w:spacing w:after="0"/>
            </w:pPr>
            <w:r>
              <w:rPr>
                <w:color w:val="232A38"/>
                <w:sz w:val="18"/>
              </w:rPr>
              <w:t>Database repair</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55E90AD" w14:textId="77777777" w:rsidR="00423851" w:rsidRDefault="00076B7A">
            <w:pPr>
              <w:spacing w:after="0"/>
            </w:pPr>
            <w:r>
              <w:rPr>
                <w:color w:val="232A38"/>
                <w:sz w:val="18"/>
              </w:rPr>
              <w:t>Fixed schema mismatches, removed old auth.users dependency, added password_hash, repaired ticket fields, and reset demo data.</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7E0FD84" w14:textId="77777777" w:rsidR="00423851" w:rsidRDefault="00076B7A">
            <w:pPr>
              <w:spacing w:after="0"/>
            </w:pPr>
            <w:r>
              <w:rPr>
                <w:color w:val="232A38"/>
                <w:sz w:val="18"/>
              </w:rPr>
              <w:t>Clean Supabase schema with stable demo records.</w:t>
            </w:r>
          </w:p>
        </w:tc>
      </w:tr>
      <w:tr w:rsidR="00423851" w14:paraId="0ACF6575"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43451CC" w14:textId="77777777" w:rsidR="00423851" w:rsidRDefault="00076B7A">
            <w:pPr>
              <w:spacing w:after="0"/>
            </w:pPr>
            <w:r>
              <w:rPr>
                <w:color w:val="232A38"/>
                <w:sz w:val="18"/>
              </w:rPr>
              <w:t>Engineer modules</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632E8E8" w14:textId="77777777" w:rsidR="00423851" w:rsidRDefault="00076B7A">
            <w:pPr>
              <w:spacing w:after="0"/>
            </w:pPr>
            <w:r>
              <w:rPr>
                <w:color w:val="232A38"/>
                <w:sz w:val="18"/>
              </w:rPr>
              <w:t>Implemented engineer authentication, protected dashboard, open ticket management, update status, assign engineer, remarks, resolution notes, and resolution history.</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A1DF868" w14:textId="77777777" w:rsidR="00423851" w:rsidRDefault="00076B7A">
            <w:pPr>
              <w:spacing w:after="0"/>
            </w:pPr>
            <w:r>
              <w:rPr>
                <w:color w:val="232A38"/>
                <w:sz w:val="18"/>
              </w:rPr>
              <w:t>Support workflow became operational.</w:t>
            </w:r>
          </w:p>
        </w:tc>
      </w:tr>
      <w:tr w:rsidR="00423851" w14:paraId="5033603E"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173EB68" w14:textId="77777777" w:rsidR="00423851" w:rsidRDefault="00076B7A">
            <w:pPr>
              <w:spacing w:after="0"/>
            </w:pPr>
            <w:r>
              <w:rPr>
                <w:color w:val="232A38"/>
                <w:sz w:val="18"/>
              </w:rPr>
              <w:t>Admin and analytics</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71ACD92" w14:textId="77777777" w:rsidR="00423851" w:rsidRDefault="00076B7A">
            <w:pPr>
              <w:spacing w:after="0"/>
            </w:pPr>
            <w:r>
              <w:rPr>
                <w:color w:val="232A38"/>
                <w:sz w:val="18"/>
              </w:rPr>
              <w:t>Polished admin dashboard with KPIs, statistics, category/priority/status reporting, engineer performance, and Knowledge Base management.</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A4D3D3F" w14:textId="77777777" w:rsidR="00423851" w:rsidRDefault="00076B7A">
            <w:pPr>
              <w:spacing w:after="0"/>
            </w:pPr>
            <w:r>
              <w:rPr>
                <w:color w:val="232A38"/>
                <w:sz w:val="18"/>
              </w:rPr>
              <w:t>Admin can monitor complete system activity.</w:t>
            </w:r>
          </w:p>
        </w:tc>
      </w:tr>
      <w:tr w:rsidR="00423851" w14:paraId="56CAE39C" w14:textId="77777777">
        <w:trPr>
          <w:cantSplit/>
        </w:trPr>
        <w:tc>
          <w:tcPr>
            <w:tcW w:w="194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E0019DE" w14:textId="77777777" w:rsidR="00423851" w:rsidRDefault="00076B7A">
            <w:pPr>
              <w:spacing w:after="0"/>
            </w:pPr>
            <w:r>
              <w:rPr>
                <w:color w:val="232A38"/>
                <w:sz w:val="18"/>
              </w:rPr>
              <w:t>Testing and verification</w:t>
            </w:r>
          </w:p>
        </w:tc>
        <w:tc>
          <w:tcPr>
            <w:tcW w:w="45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4ED3057" w14:textId="77777777" w:rsidR="00423851" w:rsidRDefault="00076B7A">
            <w:pPr>
              <w:spacing w:after="0"/>
            </w:pPr>
            <w:r>
              <w:rPr>
                <w:color w:val="232A38"/>
                <w:sz w:val="18"/>
              </w:rPr>
              <w:t>Verified build, login, ticket creation, engineer updates, resolution history, admin analytics, and Supabase refresh behavior.</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A645983" w14:textId="77777777" w:rsidR="00423851" w:rsidRDefault="00076B7A">
            <w:pPr>
              <w:spacing w:after="0"/>
            </w:pPr>
            <w:r>
              <w:rPr>
                <w:color w:val="232A38"/>
                <w:sz w:val="18"/>
              </w:rPr>
              <w:t>Current milestone is functionally complete for demo use.</w:t>
            </w:r>
          </w:p>
        </w:tc>
      </w:tr>
    </w:tbl>
    <w:p w14:paraId="408ABC87" w14:textId="77777777" w:rsidR="00423851" w:rsidRDefault="00423851">
      <w:pPr>
        <w:spacing w:after="40"/>
      </w:pPr>
    </w:p>
    <w:p w14:paraId="256F4D41" w14:textId="77777777" w:rsidR="00423851" w:rsidRDefault="00076B7A">
      <w:pPr>
        <w:pStyle w:val="Heading1"/>
      </w:pPr>
      <w:bookmarkStart w:id="3" w:name="_Toc237705784"/>
      <w:r>
        <w:t>4. Technology Stack</w:t>
      </w:r>
      <w:bookmarkEnd w:id="3"/>
    </w:p>
    <w:tbl>
      <w:tblPr>
        <w:tblW w:w="0" w:type="auto"/>
        <w:tblLayout w:type="fixed"/>
        <w:tblLook w:val="04A0" w:firstRow="1" w:lastRow="0" w:firstColumn="1" w:lastColumn="0" w:noHBand="0" w:noVBand="1"/>
      </w:tblPr>
      <w:tblGrid>
        <w:gridCol w:w="1728"/>
        <w:gridCol w:w="2880"/>
        <w:gridCol w:w="4752"/>
      </w:tblGrid>
      <w:tr w:rsidR="00423851" w14:paraId="74E0EA87" w14:textId="77777777">
        <w:trPr>
          <w:cantSplit/>
          <w:tblHeader/>
        </w:trPr>
        <w:tc>
          <w:tcPr>
            <w:tcW w:w="172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9F371A8" w14:textId="77777777" w:rsidR="00423851" w:rsidRDefault="00076B7A">
            <w:pPr>
              <w:spacing w:after="0"/>
            </w:pPr>
            <w:r>
              <w:rPr>
                <w:b/>
                <w:sz w:val="18"/>
              </w:rPr>
              <w:t>Layer</w:t>
            </w:r>
          </w:p>
        </w:tc>
        <w:tc>
          <w:tcPr>
            <w:tcW w:w="28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4B5C18F7" w14:textId="77777777" w:rsidR="00423851" w:rsidRDefault="00076B7A">
            <w:pPr>
              <w:spacing w:after="0"/>
            </w:pPr>
            <w:r>
              <w:rPr>
                <w:b/>
                <w:sz w:val="18"/>
              </w:rPr>
              <w:t>Technology</w:t>
            </w:r>
          </w:p>
        </w:tc>
        <w:tc>
          <w:tcPr>
            <w:tcW w:w="475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7369AE4" w14:textId="77777777" w:rsidR="00423851" w:rsidRDefault="00076B7A">
            <w:pPr>
              <w:spacing w:after="0"/>
            </w:pPr>
            <w:r>
              <w:rPr>
                <w:b/>
                <w:sz w:val="18"/>
              </w:rPr>
              <w:t>Purpose</w:t>
            </w:r>
          </w:p>
        </w:tc>
      </w:tr>
      <w:tr w:rsidR="00423851" w14:paraId="10571366" w14:textId="77777777">
        <w:trPr>
          <w:cantSplit/>
        </w:trPr>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39224BE" w14:textId="77777777" w:rsidR="00423851" w:rsidRDefault="00076B7A">
            <w:pPr>
              <w:spacing w:after="0"/>
            </w:pPr>
            <w:r>
              <w:rPr>
                <w:color w:val="232A38"/>
                <w:sz w:val="18"/>
              </w:rPr>
              <w:t>Frontend</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89875D9" w14:textId="77777777" w:rsidR="00423851" w:rsidRDefault="00076B7A">
            <w:pPr>
              <w:spacing w:after="0"/>
            </w:pPr>
            <w:r>
              <w:rPr>
                <w:color w:val="232A38"/>
                <w:sz w:val="18"/>
              </w:rPr>
              <w:t>React 19, TypeScript, Vite</w:t>
            </w:r>
          </w:p>
        </w:tc>
        <w:tc>
          <w:tcPr>
            <w:tcW w:w="47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BEDE42B" w14:textId="77777777" w:rsidR="00423851" w:rsidRDefault="00076B7A">
            <w:pPr>
              <w:spacing w:after="0"/>
            </w:pPr>
            <w:r>
              <w:rPr>
                <w:color w:val="232A38"/>
                <w:sz w:val="18"/>
              </w:rPr>
              <w:t>Fast single-page application with route-based views and reusable components.</w:t>
            </w:r>
          </w:p>
        </w:tc>
      </w:tr>
      <w:tr w:rsidR="00423851" w14:paraId="13B605A1" w14:textId="77777777">
        <w:trPr>
          <w:cantSplit/>
        </w:trPr>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78FF85C" w14:textId="77777777" w:rsidR="00423851" w:rsidRDefault="00076B7A">
            <w:pPr>
              <w:spacing w:after="0"/>
            </w:pPr>
            <w:r>
              <w:rPr>
                <w:color w:val="232A38"/>
                <w:sz w:val="18"/>
              </w:rPr>
              <w:t>Styling</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937C620" w14:textId="77777777" w:rsidR="00423851" w:rsidRDefault="00076B7A">
            <w:pPr>
              <w:spacing w:after="0"/>
            </w:pPr>
            <w:r>
              <w:rPr>
                <w:color w:val="232A38"/>
                <w:sz w:val="18"/>
              </w:rPr>
              <w:t>CSS, custom design system, 3D SVG/PNG assets, lucide-react icons</w:t>
            </w:r>
          </w:p>
        </w:tc>
        <w:tc>
          <w:tcPr>
            <w:tcW w:w="47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BB89843" w14:textId="77777777" w:rsidR="00423851" w:rsidRDefault="00076B7A">
            <w:pPr>
              <w:spacing w:after="0"/>
            </w:pPr>
            <w:r>
              <w:rPr>
                <w:color w:val="232A38"/>
                <w:sz w:val="18"/>
              </w:rPr>
              <w:t>Consistent SaaS-style interface, cards, dashboards, forms, tables, and visual hierarchy.</w:t>
            </w:r>
          </w:p>
        </w:tc>
      </w:tr>
      <w:tr w:rsidR="00423851" w14:paraId="1EFA9830" w14:textId="77777777">
        <w:trPr>
          <w:cantSplit/>
        </w:trPr>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902A94F" w14:textId="77777777" w:rsidR="00423851" w:rsidRDefault="00076B7A">
            <w:pPr>
              <w:spacing w:after="0"/>
            </w:pPr>
            <w:r>
              <w:rPr>
                <w:color w:val="232A38"/>
                <w:sz w:val="18"/>
              </w:rPr>
              <w:lastRenderedPageBreak/>
              <w:t>Backend API</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62621E8" w14:textId="77777777" w:rsidR="00423851" w:rsidRDefault="00076B7A">
            <w:pPr>
              <w:spacing w:after="0"/>
            </w:pPr>
            <w:r>
              <w:rPr>
                <w:color w:val="232A38"/>
                <w:sz w:val="18"/>
              </w:rPr>
              <w:t>Node.js, Express</w:t>
            </w:r>
          </w:p>
        </w:tc>
        <w:tc>
          <w:tcPr>
            <w:tcW w:w="47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FEF6B76" w14:textId="77777777" w:rsidR="00423851" w:rsidRDefault="00076B7A">
            <w:pPr>
              <w:spacing w:after="0"/>
            </w:pPr>
            <w:r>
              <w:rPr>
                <w:color w:val="232A38"/>
                <w:sz w:val="18"/>
              </w:rPr>
              <w:t>Provides `/api/troubleshoot` for AI troubleshooting requests.</w:t>
            </w:r>
          </w:p>
        </w:tc>
      </w:tr>
      <w:tr w:rsidR="00423851" w14:paraId="3AB5BC9D" w14:textId="77777777">
        <w:trPr>
          <w:cantSplit/>
        </w:trPr>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EAD28E8" w14:textId="77777777" w:rsidR="00423851" w:rsidRDefault="00076B7A">
            <w:pPr>
              <w:spacing w:after="0"/>
            </w:pPr>
            <w:r>
              <w:rPr>
                <w:color w:val="232A38"/>
                <w:sz w:val="18"/>
              </w:rPr>
              <w:t>AI</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406F9FD" w14:textId="77777777" w:rsidR="00423851" w:rsidRDefault="00076B7A">
            <w:pPr>
              <w:spacing w:after="0"/>
            </w:pPr>
            <w:r>
              <w:rPr>
                <w:color w:val="232A38"/>
                <w:sz w:val="18"/>
              </w:rPr>
              <w:t>Ollama Llama 3.2 with fallback suggestions</w:t>
            </w:r>
          </w:p>
        </w:tc>
        <w:tc>
          <w:tcPr>
            <w:tcW w:w="47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AB1311B" w14:textId="77777777" w:rsidR="00423851" w:rsidRDefault="00076B7A">
            <w:pPr>
              <w:spacing w:after="0"/>
            </w:pPr>
            <w:r>
              <w:rPr>
                <w:color w:val="232A38"/>
                <w:sz w:val="18"/>
              </w:rPr>
              <w:t>Generates technical troubleshooting steps when no Knowledge Base match exists.</w:t>
            </w:r>
          </w:p>
        </w:tc>
      </w:tr>
      <w:tr w:rsidR="00423851" w14:paraId="52DBD64C" w14:textId="77777777">
        <w:trPr>
          <w:cantSplit/>
        </w:trPr>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911AAC6" w14:textId="77777777" w:rsidR="00423851" w:rsidRDefault="00076B7A">
            <w:pPr>
              <w:spacing w:after="0"/>
            </w:pPr>
            <w:r>
              <w:rPr>
                <w:color w:val="232A38"/>
                <w:sz w:val="18"/>
              </w:rPr>
              <w:t>Database</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5D162AA" w14:textId="77777777" w:rsidR="00423851" w:rsidRDefault="00076B7A">
            <w:pPr>
              <w:spacing w:after="0"/>
            </w:pPr>
            <w:r>
              <w:rPr>
                <w:color w:val="232A38"/>
                <w:sz w:val="18"/>
              </w:rPr>
              <w:t>Supabase Postgres</w:t>
            </w:r>
          </w:p>
        </w:tc>
        <w:tc>
          <w:tcPr>
            <w:tcW w:w="47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CC313D0" w14:textId="77777777" w:rsidR="00423851" w:rsidRDefault="00076B7A">
            <w:pPr>
              <w:spacing w:after="0"/>
            </w:pPr>
            <w:r>
              <w:rPr>
                <w:color w:val="232A38"/>
                <w:sz w:val="18"/>
              </w:rPr>
              <w:t>Stores users, tickets, Knowledge Base entries, chat history, and resolution history.</w:t>
            </w:r>
          </w:p>
        </w:tc>
      </w:tr>
      <w:tr w:rsidR="00423851" w14:paraId="070591F0" w14:textId="77777777">
        <w:trPr>
          <w:cantSplit/>
        </w:trPr>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6B9033D" w14:textId="77777777" w:rsidR="00423851" w:rsidRDefault="00076B7A">
            <w:pPr>
              <w:spacing w:after="0"/>
            </w:pPr>
            <w:r>
              <w:rPr>
                <w:color w:val="232A38"/>
                <w:sz w:val="18"/>
              </w:rPr>
              <w:t>Auth prototype</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2BE2F01" w14:textId="77777777" w:rsidR="00423851" w:rsidRDefault="00076B7A">
            <w:pPr>
              <w:spacing w:after="0"/>
            </w:pPr>
            <w:r>
              <w:rPr>
                <w:color w:val="232A38"/>
                <w:sz w:val="18"/>
              </w:rPr>
              <w:t>Role-based app login with hashed password values and local session persistence</w:t>
            </w:r>
          </w:p>
        </w:tc>
        <w:tc>
          <w:tcPr>
            <w:tcW w:w="47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51DE5CC" w14:textId="77777777" w:rsidR="00423851" w:rsidRDefault="00076B7A">
            <w:pPr>
              <w:spacing w:after="0"/>
            </w:pPr>
            <w:r>
              <w:rPr>
                <w:color w:val="232A38"/>
                <w:sz w:val="18"/>
              </w:rPr>
              <w:t>Controls redirection and dashboard access by role.</w:t>
            </w:r>
          </w:p>
        </w:tc>
      </w:tr>
      <w:tr w:rsidR="00423851" w14:paraId="2F994A96" w14:textId="77777777">
        <w:trPr>
          <w:cantSplit/>
        </w:trPr>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BBC5AF5" w14:textId="77777777" w:rsidR="00423851" w:rsidRDefault="00076B7A">
            <w:pPr>
              <w:spacing w:after="0"/>
            </w:pPr>
            <w:r>
              <w:rPr>
                <w:color w:val="232A38"/>
                <w:sz w:val="18"/>
              </w:rPr>
              <w:t>Verification</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3FA60BE" w14:textId="77777777" w:rsidR="00423851" w:rsidRDefault="00076B7A">
            <w:pPr>
              <w:spacing w:after="0"/>
            </w:pPr>
            <w:r>
              <w:rPr>
                <w:color w:val="232A38"/>
                <w:sz w:val="18"/>
              </w:rPr>
              <w:t>TypeScript build and browser testing</w:t>
            </w:r>
          </w:p>
        </w:tc>
        <w:tc>
          <w:tcPr>
            <w:tcW w:w="47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75E16B1" w14:textId="77777777" w:rsidR="00423851" w:rsidRDefault="00076B7A">
            <w:pPr>
              <w:spacing w:after="0"/>
            </w:pPr>
            <w:r>
              <w:rPr>
                <w:color w:val="232A38"/>
                <w:sz w:val="18"/>
              </w:rPr>
              <w:t>Checks UI, workflows, persistence, and realtime-like data refresh.</w:t>
            </w:r>
          </w:p>
        </w:tc>
      </w:tr>
    </w:tbl>
    <w:p w14:paraId="26CF1E82" w14:textId="77777777" w:rsidR="00423851" w:rsidRDefault="00423851">
      <w:pPr>
        <w:spacing w:after="40"/>
      </w:pPr>
    </w:p>
    <w:tbl>
      <w:tblPr>
        <w:tblW w:w="0" w:type="auto"/>
        <w:tblLayout w:type="fixed"/>
        <w:tblLook w:val="04A0" w:firstRow="1" w:lastRow="0" w:firstColumn="1" w:lastColumn="0" w:noHBand="0" w:noVBand="1"/>
      </w:tblPr>
      <w:tblGrid>
        <w:gridCol w:w="9792"/>
      </w:tblGrid>
      <w:tr w:rsidR="00423851" w14:paraId="25EF12DB" w14:textId="77777777">
        <w:trPr>
          <w:cantSplit/>
        </w:trPr>
        <w:tc>
          <w:tcPr>
            <w:tcW w:w="9792" w:type="dxa"/>
            <w:tcBorders>
              <w:top w:val="single" w:sz="6" w:space="0" w:color="D7DCE5"/>
              <w:left w:val="single" w:sz="6" w:space="0" w:color="D7DCE5"/>
              <w:bottom w:val="single" w:sz="6" w:space="0" w:color="D7DCE5"/>
              <w:right w:val="single" w:sz="6" w:space="0" w:color="D7DCE5"/>
            </w:tcBorders>
            <w:shd w:val="clear" w:color="auto" w:fill="F3F5F8"/>
            <w:tcMar>
              <w:top w:w="170" w:type="dxa"/>
              <w:left w:w="230" w:type="dxa"/>
              <w:bottom w:w="170" w:type="dxa"/>
              <w:right w:w="230" w:type="dxa"/>
            </w:tcMar>
          </w:tcPr>
          <w:p w14:paraId="72D215AC" w14:textId="77777777" w:rsidR="00423851" w:rsidRDefault="00076B7A">
            <w:pPr>
              <w:spacing w:after="60"/>
            </w:pPr>
            <w:r>
              <w:rPr>
                <w:b/>
                <w:sz w:val="22"/>
              </w:rPr>
              <w:t>Important security note</w:t>
            </w:r>
          </w:p>
          <w:p w14:paraId="00966D63" w14:textId="77777777" w:rsidR="00423851" w:rsidRDefault="00076B7A">
            <w:pPr>
              <w:spacing w:after="0"/>
            </w:pPr>
            <w:r>
              <w:rPr>
                <w:color w:val="232A38"/>
              </w:rPr>
              <w:t>The current project is a prototype. Supabase Row Level Security policies are permissive for demo speed. In production, the next step is to replace prototype policies with authenticated Supabase Auth rules and role-specific policies.</w:t>
            </w:r>
          </w:p>
        </w:tc>
      </w:tr>
    </w:tbl>
    <w:p w14:paraId="5FB3359F" w14:textId="77777777" w:rsidR="00423851" w:rsidRDefault="00423851">
      <w:pPr>
        <w:spacing w:after="40"/>
      </w:pPr>
    </w:p>
    <w:p w14:paraId="791D06D6" w14:textId="77777777" w:rsidR="00423851" w:rsidRDefault="00076B7A">
      <w:pPr>
        <w:pStyle w:val="Heading1"/>
      </w:pPr>
      <w:bookmarkStart w:id="4" w:name="_Toc237705785"/>
      <w:r>
        <w:t>5. System Architecture</w:t>
      </w:r>
      <w:bookmarkEnd w:id="4"/>
    </w:p>
    <w:p w14:paraId="699C41D1" w14:textId="77777777" w:rsidR="00423851" w:rsidRDefault="00076B7A">
      <w:r>
        <w:t>The system uses a client-first web architecture. React manages the interface, role navigation, forms, dashboards, and local session state. Supabase stores live application data. The Express server connects the AI Help module to Ollama Llama 3.2 and returns structured troubleshooting advice with a safe fallback when the local AI model is unavailable.</w:t>
      </w:r>
    </w:p>
    <w:tbl>
      <w:tblPr>
        <w:tblW w:w="0" w:type="auto"/>
        <w:tblLayout w:type="fixed"/>
        <w:tblLook w:val="04A0" w:firstRow="1" w:lastRow="0" w:firstColumn="1" w:lastColumn="0" w:noHBand="0" w:noVBand="1"/>
      </w:tblPr>
      <w:tblGrid>
        <w:gridCol w:w="2448"/>
        <w:gridCol w:w="6912"/>
      </w:tblGrid>
      <w:tr w:rsidR="00423851" w14:paraId="57196065" w14:textId="77777777">
        <w:trPr>
          <w:cantSplit/>
          <w:tblHeader/>
        </w:trPr>
        <w:tc>
          <w:tcPr>
            <w:tcW w:w="244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A95D55B" w14:textId="77777777" w:rsidR="00423851" w:rsidRDefault="00076B7A">
            <w:pPr>
              <w:spacing w:after="0"/>
            </w:pPr>
            <w:r>
              <w:rPr>
                <w:b/>
                <w:sz w:val="18"/>
              </w:rPr>
              <w:t>Component</w:t>
            </w:r>
          </w:p>
        </w:tc>
        <w:tc>
          <w:tcPr>
            <w:tcW w:w="691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5126C326" w14:textId="77777777" w:rsidR="00423851" w:rsidRDefault="00076B7A">
            <w:pPr>
              <w:spacing w:after="0"/>
            </w:pPr>
            <w:r>
              <w:rPr>
                <w:b/>
                <w:sz w:val="18"/>
              </w:rPr>
              <w:t>Responsibility</w:t>
            </w:r>
          </w:p>
        </w:tc>
      </w:tr>
      <w:tr w:rsidR="00423851" w14:paraId="05CAAABE" w14:textId="77777777">
        <w:trPr>
          <w:cantSplit/>
        </w:trPr>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393E97F" w14:textId="77777777" w:rsidR="00423851" w:rsidRDefault="00076B7A">
            <w:pPr>
              <w:spacing w:after="0"/>
            </w:pPr>
            <w:r>
              <w:rPr>
                <w:color w:val="232A38"/>
                <w:sz w:val="18"/>
              </w:rPr>
              <w:t>React application</w:t>
            </w:r>
          </w:p>
        </w:tc>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C7168B4" w14:textId="77777777" w:rsidR="00423851" w:rsidRDefault="00076B7A">
            <w:pPr>
              <w:spacing w:after="0"/>
            </w:pPr>
            <w:r>
              <w:rPr>
                <w:color w:val="232A38"/>
                <w:sz w:val="18"/>
              </w:rPr>
              <w:t>Displays pages, handles role-based navigation, validates inputs, calls Supabase, and renders dashboards.</w:t>
            </w:r>
          </w:p>
        </w:tc>
      </w:tr>
      <w:tr w:rsidR="00423851" w14:paraId="1CBE35BA" w14:textId="77777777">
        <w:trPr>
          <w:cantSplit/>
        </w:trPr>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B04FD56" w14:textId="77777777" w:rsidR="00423851" w:rsidRDefault="00076B7A">
            <w:pPr>
              <w:spacing w:after="0"/>
            </w:pPr>
            <w:r>
              <w:rPr>
                <w:color w:val="232A38"/>
                <w:sz w:val="18"/>
              </w:rPr>
              <w:t>Supabase client</w:t>
            </w:r>
          </w:p>
        </w:tc>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9779C91" w14:textId="77777777" w:rsidR="00423851" w:rsidRDefault="00076B7A">
            <w:pPr>
              <w:spacing w:after="0"/>
            </w:pPr>
            <w:r>
              <w:rPr>
                <w:color w:val="232A38"/>
                <w:sz w:val="18"/>
              </w:rPr>
              <w:t>Reads and writes users, tickets, Knowledge Base entries, chat history, and ticket resolution history.</w:t>
            </w:r>
          </w:p>
        </w:tc>
      </w:tr>
      <w:tr w:rsidR="00423851" w14:paraId="0A2A80FC" w14:textId="77777777">
        <w:trPr>
          <w:cantSplit/>
        </w:trPr>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81FEC3F" w14:textId="77777777" w:rsidR="00423851" w:rsidRDefault="00076B7A">
            <w:pPr>
              <w:spacing w:after="0"/>
            </w:pPr>
            <w:r>
              <w:rPr>
                <w:color w:val="232A38"/>
                <w:sz w:val="18"/>
              </w:rPr>
              <w:t>Express API</w:t>
            </w:r>
          </w:p>
        </w:tc>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BB71843" w14:textId="77777777" w:rsidR="00423851" w:rsidRDefault="00076B7A">
            <w:pPr>
              <w:spacing w:after="0"/>
            </w:pPr>
            <w:r>
              <w:rPr>
                <w:color w:val="232A38"/>
                <w:sz w:val="18"/>
              </w:rPr>
              <w:t>Receives issue descriptions and requests AI-generated troubleshooting from Ollama.</w:t>
            </w:r>
          </w:p>
        </w:tc>
      </w:tr>
      <w:tr w:rsidR="00423851" w14:paraId="07BA7EE6" w14:textId="77777777">
        <w:trPr>
          <w:cantSplit/>
        </w:trPr>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BA2F155" w14:textId="77777777" w:rsidR="00423851" w:rsidRDefault="00076B7A">
            <w:pPr>
              <w:spacing w:after="0"/>
            </w:pPr>
            <w:r>
              <w:rPr>
                <w:color w:val="232A38"/>
                <w:sz w:val="18"/>
              </w:rPr>
              <w:t>Ollama Llama 3.2</w:t>
            </w:r>
          </w:p>
        </w:tc>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510FCAE" w14:textId="77777777" w:rsidR="00423851" w:rsidRDefault="00076B7A">
            <w:pPr>
              <w:spacing w:after="0"/>
            </w:pPr>
            <w:r>
              <w:rPr>
                <w:color w:val="232A38"/>
                <w:sz w:val="18"/>
              </w:rPr>
              <w:t>Generates troubleshooting steps for custom issues that are not solved by the Knowledge Base.</w:t>
            </w:r>
          </w:p>
        </w:tc>
      </w:tr>
      <w:tr w:rsidR="00423851" w14:paraId="0E5B30AC" w14:textId="77777777">
        <w:trPr>
          <w:cantSplit/>
        </w:trPr>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8A2EF4F" w14:textId="77777777" w:rsidR="00423851" w:rsidRDefault="00076B7A">
            <w:pPr>
              <w:spacing w:after="0"/>
            </w:pPr>
            <w:r>
              <w:rPr>
                <w:color w:val="232A38"/>
                <w:sz w:val="18"/>
              </w:rPr>
              <w:t>Local session</w:t>
            </w:r>
          </w:p>
        </w:tc>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DC3748E" w14:textId="77777777" w:rsidR="00423851" w:rsidRDefault="00076B7A">
            <w:pPr>
              <w:spacing w:after="0"/>
            </w:pPr>
            <w:r>
              <w:rPr>
                <w:color w:val="232A38"/>
                <w:sz w:val="18"/>
              </w:rPr>
              <w:t>Stores the current signed-in role and redirects users to the correct dashboard.</w:t>
            </w:r>
          </w:p>
        </w:tc>
      </w:tr>
    </w:tbl>
    <w:p w14:paraId="5B66FC17" w14:textId="77777777" w:rsidR="00423851" w:rsidRDefault="00423851">
      <w:pPr>
        <w:spacing w:after="40"/>
      </w:pPr>
    </w:p>
    <w:p w14:paraId="18E1F4BF" w14:textId="77777777" w:rsidR="00423851" w:rsidRDefault="00076B7A">
      <w:pPr>
        <w:spacing w:before="120" w:after="80"/>
        <w:jc w:val="center"/>
      </w:pPr>
      <w:r>
        <w:rPr>
          <w:noProof/>
        </w:rPr>
        <w:lastRenderedPageBreak/>
        <w:drawing>
          <wp:inline distT="0" distB="0" distL="0" distR="0" wp14:anchorId="63C9C6FB" wp14:editId="4EE36FD0">
            <wp:extent cx="5806440" cy="3354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9"/>
                    <a:stretch>
                      <a:fillRect/>
                    </a:stretch>
                  </pic:blipFill>
                  <pic:spPr>
                    <a:xfrm>
                      <a:off x="0" y="0"/>
                      <a:ext cx="5806440" cy="3354832"/>
                    </a:xfrm>
                    <a:prstGeom prst="rect">
                      <a:avLst/>
                    </a:prstGeom>
                  </pic:spPr>
                </pic:pic>
              </a:graphicData>
            </a:graphic>
          </wp:inline>
        </w:drawing>
      </w:r>
    </w:p>
    <w:p w14:paraId="2F76F690" w14:textId="77777777" w:rsidR="00423851" w:rsidRDefault="00076B7A">
      <w:pPr>
        <w:spacing w:after="160"/>
        <w:jc w:val="center"/>
      </w:pPr>
      <w:r>
        <w:rPr>
          <w:i/>
          <w:color w:val="5C6370"/>
          <w:sz w:val="18"/>
        </w:rPr>
        <w:t>Figure 1. System architecture showing React, Supabase, Express API, Ollama, ticket workflow, and role dashboards.</w:t>
      </w:r>
    </w:p>
    <w:p w14:paraId="01DDCE7A" w14:textId="77777777" w:rsidR="00423851" w:rsidRDefault="00076B7A">
      <w:pPr>
        <w:pStyle w:val="Heading2"/>
      </w:pPr>
      <w:r>
        <w:t>Architecture Flow</w:t>
      </w:r>
    </w:p>
    <w:p w14:paraId="3546E1D5" w14:textId="77777777" w:rsidR="00423851" w:rsidRDefault="00076B7A">
      <w:pPr>
        <w:pStyle w:val="ListNumber"/>
        <w:spacing w:after="80"/>
      </w:pPr>
      <w:r>
        <w:t>User opens Imdad AI and selects the correct role.</w:t>
      </w:r>
    </w:p>
    <w:p w14:paraId="7B52751B" w14:textId="77777777" w:rsidR="00423851" w:rsidRDefault="00076B7A">
      <w:pPr>
        <w:pStyle w:val="ListNumber"/>
        <w:spacing w:after="80"/>
      </w:pPr>
      <w:r>
        <w:t>After login, the app stores a session and redirects based on the role.</w:t>
      </w:r>
    </w:p>
    <w:p w14:paraId="25637DA7" w14:textId="77777777" w:rsidR="00423851" w:rsidRDefault="00076B7A">
      <w:pPr>
        <w:pStyle w:val="ListNumber"/>
        <w:spacing w:after="80"/>
      </w:pPr>
      <w:r>
        <w:t>User enters an issue in AI Help.</w:t>
      </w:r>
    </w:p>
    <w:p w14:paraId="74D8386C" w14:textId="77777777" w:rsidR="00423851" w:rsidRDefault="00076B7A">
      <w:pPr>
        <w:pStyle w:val="ListNumber"/>
        <w:spacing w:after="80"/>
      </w:pPr>
      <w:r>
        <w:t>System searches Supabase Knowledge Base by keywords.</w:t>
      </w:r>
    </w:p>
    <w:p w14:paraId="25F96F63" w14:textId="77777777" w:rsidR="00423851" w:rsidRDefault="00076B7A">
      <w:pPr>
        <w:pStyle w:val="ListNumber"/>
        <w:spacing w:after="80"/>
      </w:pPr>
      <w:r>
        <w:t>If a solution exists, it is shown immediately.</w:t>
      </w:r>
    </w:p>
    <w:p w14:paraId="6D32EF05" w14:textId="77777777" w:rsidR="00423851" w:rsidRDefault="00076B7A">
      <w:pPr>
        <w:pStyle w:val="ListNumber"/>
        <w:spacing w:after="80"/>
      </w:pPr>
      <w:r>
        <w:t>If no match exists, the Express API asks Ollama Llama 3.2 for troubleshooting steps.</w:t>
      </w:r>
    </w:p>
    <w:p w14:paraId="56088CA6" w14:textId="77777777" w:rsidR="00423851" w:rsidRDefault="00076B7A">
      <w:pPr>
        <w:pStyle w:val="ListNumber"/>
        <w:spacing w:after="80"/>
      </w:pPr>
      <w:r>
        <w:t>If resolved, chat history is saved.</w:t>
      </w:r>
    </w:p>
    <w:p w14:paraId="2108A3A2" w14:textId="77777777" w:rsidR="00423851" w:rsidRDefault="00076B7A">
      <w:pPr>
        <w:pStyle w:val="ListNumber"/>
        <w:spacing w:after="80"/>
      </w:pPr>
      <w:r>
        <w:t>If not resolved, a ticket is created and stored in Supabase.</w:t>
      </w:r>
    </w:p>
    <w:p w14:paraId="637A43D5" w14:textId="77777777" w:rsidR="00423851" w:rsidRDefault="00076B7A">
      <w:pPr>
        <w:pStyle w:val="ListNumber"/>
        <w:spacing w:after="80"/>
      </w:pPr>
      <w:r>
        <w:t>Engineers update the ticket status, assignment, remarks, resolution notes, and history.</w:t>
      </w:r>
    </w:p>
    <w:p w14:paraId="6489353E" w14:textId="77777777" w:rsidR="00423851" w:rsidRDefault="00076B7A">
      <w:pPr>
        <w:pStyle w:val="ListNumber"/>
        <w:spacing w:after="80"/>
      </w:pPr>
      <w:r>
        <w:t>Admin monitors users, tickets, Knowledge Base, statistics, and reports.</w:t>
      </w:r>
    </w:p>
    <w:p w14:paraId="7ECC76D1" w14:textId="77777777" w:rsidR="00423851" w:rsidRDefault="00076B7A">
      <w:pPr>
        <w:pStyle w:val="Heading1"/>
      </w:pPr>
      <w:bookmarkStart w:id="5" w:name="_Toc237705786"/>
      <w:r>
        <w:t>6. Role-Based Modules</w:t>
      </w:r>
      <w:bookmarkEnd w:id="5"/>
    </w:p>
    <w:p w14:paraId="04F73454" w14:textId="77777777" w:rsidR="00423851" w:rsidRDefault="00076B7A">
      <w:pPr>
        <w:pStyle w:val="Heading2"/>
      </w:pPr>
      <w:r>
        <w:t>User Role</w:t>
      </w:r>
    </w:p>
    <w:p w14:paraId="1A9F2C7F" w14:textId="77777777" w:rsidR="00423851" w:rsidRDefault="00076B7A">
      <w:pPr>
        <w:pStyle w:val="ListBullet"/>
        <w:spacing w:after="80"/>
      </w:pPr>
      <w:r>
        <w:t>Create account and log in.</w:t>
      </w:r>
    </w:p>
    <w:p w14:paraId="677ABD88" w14:textId="77777777" w:rsidR="00423851" w:rsidRDefault="00076B7A">
      <w:pPr>
        <w:pStyle w:val="ListBullet"/>
        <w:spacing w:after="80"/>
      </w:pPr>
      <w:r>
        <w:t>Use AI Help for troubleshooting.</w:t>
      </w:r>
    </w:p>
    <w:p w14:paraId="6AC5E97D" w14:textId="77777777" w:rsidR="00423851" w:rsidRDefault="00076B7A">
      <w:pPr>
        <w:pStyle w:val="ListBullet"/>
        <w:spacing w:after="80"/>
      </w:pPr>
      <w:r>
        <w:t>Receive Knowledge Base result or AI suggestion.</w:t>
      </w:r>
    </w:p>
    <w:p w14:paraId="459B4D81" w14:textId="77777777" w:rsidR="00423851" w:rsidRDefault="00076B7A">
      <w:pPr>
        <w:pStyle w:val="ListBullet"/>
        <w:spacing w:after="80"/>
      </w:pPr>
      <w:r>
        <w:t>Mark issue as resolved or proceed with human support.</w:t>
      </w:r>
    </w:p>
    <w:p w14:paraId="71F939AF" w14:textId="77777777" w:rsidR="00423851" w:rsidRDefault="00076B7A">
      <w:pPr>
        <w:pStyle w:val="ListBullet"/>
        <w:spacing w:after="80"/>
      </w:pPr>
      <w:r>
        <w:t>Create support tickets when needed.</w:t>
      </w:r>
    </w:p>
    <w:p w14:paraId="0126D707" w14:textId="77777777" w:rsidR="00423851" w:rsidRDefault="00076B7A">
      <w:pPr>
        <w:pStyle w:val="ListBullet"/>
        <w:spacing w:after="80"/>
      </w:pPr>
      <w:r>
        <w:t>View only own tickets, own ticket details, own chat history, and resolution updates.</w:t>
      </w:r>
    </w:p>
    <w:p w14:paraId="4A13E31C" w14:textId="77777777" w:rsidR="00423851" w:rsidRDefault="00076B7A">
      <w:pPr>
        <w:pStyle w:val="Heading2"/>
      </w:pPr>
      <w:r>
        <w:t>Support Engineer Role</w:t>
      </w:r>
    </w:p>
    <w:p w14:paraId="77FC9285" w14:textId="77777777" w:rsidR="00423851" w:rsidRDefault="00076B7A">
      <w:pPr>
        <w:pStyle w:val="ListBullet"/>
        <w:spacing w:after="80"/>
      </w:pPr>
      <w:r>
        <w:t>Log in to a protected engineer dashboard.</w:t>
      </w:r>
    </w:p>
    <w:p w14:paraId="2F8DEC75" w14:textId="77777777" w:rsidR="00423851" w:rsidRDefault="00076B7A">
      <w:pPr>
        <w:pStyle w:val="ListBullet"/>
        <w:spacing w:after="80"/>
      </w:pPr>
      <w:r>
        <w:t>View open, assigned, and available support tickets.</w:t>
      </w:r>
    </w:p>
    <w:p w14:paraId="72B50CF5" w14:textId="77777777" w:rsidR="00423851" w:rsidRDefault="00076B7A">
      <w:pPr>
        <w:pStyle w:val="ListBullet"/>
        <w:spacing w:after="80"/>
      </w:pPr>
      <w:r>
        <w:lastRenderedPageBreak/>
        <w:t>Search and filter tickets by issue, status, priority, team, and recency.</w:t>
      </w:r>
    </w:p>
    <w:p w14:paraId="26BF05A5" w14:textId="77777777" w:rsidR="00423851" w:rsidRDefault="00076B7A">
      <w:pPr>
        <w:pStyle w:val="ListBullet"/>
        <w:spacing w:after="80"/>
      </w:pPr>
      <w:r>
        <w:t>Review user issue details, AI suggestion, and ticket context.</w:t>
      </w:r>
    </w:p>
    <w:p w14:paraId="0948617D" w14:textId="77777777" w:rsidR="00423851" w:rsidRDefault="00076B7A">
      <w:pPr>
        <w:pStyle w:val="ListBullet"/>
        <w:spacing w:after="80"/>
      </w:pPr>
      <w:r>
        <w:t>Assign tickets, update status, add remarks, add resolution notes, resolve, and close tickets.</w:t>
      </w:r>
    </w:p>
    <w:p w14:paraId="38D0A405" w14:textId="77777777" w:rsidR="00423851" w:rsidRDefault="00076B7A">
      <w:pPr>
        <w:pStyle w:val="ListBullet"/>
        <w:spacing w:after="80"/>
      </w:pPr>
      <w:r>
        <w:t>Track resolution history linked to each ticket.</w:t>
      </w:r>
    </w:p>
    <w:p w14:paraId="373122B7" w14:textId="77777777" w:rsidR="00423851" w:rsidRDefault="00076B7A">
      <w:pPr>
        <w:pStyle w:val="Heading2"/>
      </w:pPr>
      <w:r>
        <w:t>Admin Role</w:t>
      </w:r>
    </w:p>
    <w:p w14:paraId="730DAA95" w14:textId="77777777" w:rsidR="00423851" w:rsidRDefault="00076B7A">
      <w:pPr>
        <w:pStyle w:val="ListBullet"/>
        <w:spacing w:after="80"/>
      </w:pPr>
      <w:r>
        <w:t>Log in to the admin dashboard.</w:t>
      </w:r>
    </w:p>
    <w:p w14:paraId="6E5609BE" w14:textId="77777777" w:rsidR="00423851" w:rsidRDefault="00076B7A">
      <w:pPr>
        <w:pStyle w:val="ListBullet"/>
        <w:spacing w:after="80"/>
      </w:pPr>
      <w:r>
        <w:t>View users, support engineers, tickets, status reports, priority reports, category analysis, and engineer performance.</w:t>
      </w:r>
    </w:p>
    <w:p w14:paraId="75C0A259" w14:textId="77777777" w:rsidR="00423851" w:rsidRDefault="00076B7A">
      <w:pPr>
        <w:pStyle w:val="ListBullet"/>
        <w:spacing w:after="80"/>
      </w:pPr>
      <w:r>
        <w:t>Manage Knowledge Base entries with add, update, delete, and category selection.</w:t>
      </w:r>
    </w:p>
    <w:p w14:paraId="7A2138EC" w14:textId="77777777" w:rsidR="00423851" w:rsidRDefault="00076B7A">
      <w:pPr>
        <w:pStyle w:val="ListBullet"/>
        <w:spacing w:after="80"/>
      </w:pPr>
      <w:r>
        <w:t>Monitor support activity, ticket volume, open workload, resolved tickets, and high-priority issues.</w:t>
      </w:r>
    </w:p>
    <w:tbl>
      <w:tblPr>
        <w:tblW w:w="0" w:type="auto"/>
        <w:tblLayout w:type="fixed"/>
        <w:tblLook w:val="04A0" w:firstRow="1" w:lastRow="0" w:firstColumn="1" w:lastColumn="0" w:noHBand="0" w:noVBand="1"/>
      </w:tblPr>
      <w:tblGrid>
        <w:gridCol w:w="2016"/>
        <w:gridCol w:w="2880"/>
        <w:gridCol w:w="4464"/>
      </w:tblGrid>
      <w:tr w:rsidR="00423851" w14:paraId="358500F8" w14:textId="77777777">
        <w:trPr>
          <w:cantSplit/>
          <w:tblHeader/>
        </w:trPr>
        <w:tc>
          <w:tcPr>
            <w:tcW w:w="201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6791BB08" w14:textId="77777777" w:rsidR="00423851" w:rsidRDefault="00076B7A">
            <w:pPr>
              <w:spacing w:after="0"/>
            </w:pPr>
            <w:r>
              <w:rPr>
                <w:b/>
                <w:sz w:val="18"/>
              </w:rPr>
              <w:t>Role</w:t>
            </w:r>
          </w:p>
        </w:tc>
        <w:tc>
          <w:tcPr>
            <w:tcW w:w="28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5CC10124" w14:textId="77777777" w:rsidR="00423851" w:rsidRDefault="00076B7A">
            <w:pPr>
              <w:spacing w:after="0"/>
            </w:pPr>
            <w:r>
              <w:rPr>
                <w:b/>
                <w:sz w:val="18"/>
              </w:rPr>
              <w:t>Home after Login</w:t>
            </w:r>
          </w:p>
        </w:tc>
        <w:tc>
          <w:tcPr>
            <w:tcW w:w="446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35596BF" w14:textId="77777777" w:rsidR="00423851" w:rsidRDefault="00076B7A">
            <w:pPr>
              <w:spacing w:after="0"/>
            </w:pPr>
            <w:r>
              <w:rPr>
                <w:b/>
                <w:sz w:val="18"/>
              </w:rPr>
              <w:t>Key Protected Pages</w:t>
            </w:r>
          </w:p>
        </w:tc>
      </w:tr>
      <w:tr w:rsidR="00423851" w14:paraId="26942939" w14:textId="77777777">
        <w:trPr>
          <w:cantSplit/>
        </w:trPr>
        <w:tc>
          <w:tcPr>
            <w:tcW w:w="201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A82ED01" w14:textId="77777777" w:rsidR="00423851" w:rsidRDefault="00076B7A">
            <w:pPr>
              <w:spacing w:after="0"/>
            </w:pPr>
            <w:r>
              <w:rPr>
                <w:color w:val="232A38"/>
                <w:sz w:val="18"/>
              </w:rPr>
              <w:t>User</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BCB2113" w14:textId="77777777" w:rsidR="00423851" w:rsidRDefault="00076B7A">
            <w:pPr>
              <w:spacing w:after="0"/>
            </w:pPr>
            <w:r>
              <w:rPr>
                <w:color w:val="232A38"/>
                <w:sz w:val="18"/>
              </w:rPr>
              <w:t>AI Help / user home</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AC083FB" w14:textId="77777777" w:rsidR="00423851" w:rsidRDefault="00076B7A">
            <w:pPr>
              <w:spacing w:after="0"/>
            </w:pPr>
            <w:r>
              <w:rPr>
                <w:color w:val="232A38"/>
                <w:sz w:val="18"/>
              </w:rPr>
              <w:t>AI Help, Raise Ticket, My Tickets, Ticket Details, Chat History, Knowledge Base</w:t>
            </w:r>
          </w:p>
        </w:tc>
      </w:tr>
      <w:tr w:rsidR="00423851" w14:paraId="6AA98E8A" w14:textId="77777777">
        <w:trPr>
          <w:cantSplit/>
        </w:trPr>
        <w:tc>
          <w:tcPr>
            <w:tcW w:w="201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CFE3EE9" w14:textId="77777777" w:rsidR="00423851" w:rsidRDefault="00076B7A">
            <w:pPr>
              <w:spacing w:after="0"/>
            </w:pPr>
            <w:r>
              <w:rPr>
                <w:color w:val="232A38"/>
                <w:sz w:val="18"/>
              </w:rPr>
              <w:t>Support Engineer</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0C023E5" w14:textId="77777777" w:rsidR="00423851" w:rsidRDefault="00076B7A">
            <w:pPr>
              <w:spacing w:after="0"/>
            </w:pPr>
            <w:r>
              <w:rPr>
                <w:color w:val="232A38"/>
                <w:sz w:val="18"/>
              </w:rPr>
              <w:t>Engineer Analytics Dashboard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62DEB52" w14:textId="77777777" w:rsidR="00423851" w:rsidRDefault="00076B7A">
            <w:pPr>
              <w:spacing w:after="0"/>
            </w:pPr>
            <w:r>
              <w:rPr>
                <w:color w:val="232A38"/>
                <w:sz w:val="18"/>
              </w:rPr>
              <w:t>Engineer Home, Tickets, Ticket Details, Chat History, Knowledge Base</w:t>
            </w:r>
          </w:p>
        </w:tc>
      </w:tr>
      <w:tr w:rsidR="00423851" w14:paraId="42CC7ECF" w14:textId="77777777">
        <w:trPr>
          <w:cantSplit/>
        </w:trPr>
        <w:tc>
          <w:tcPr>
            <w:tcW w:w="201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5CE379A" w14:textId="77777777" w:rsidR="00423851" w:rsidRDefault="00076B7A">
            <w:pPr>
              <w:spacing w:after="0"/>
            </w:pPr>
            <w:r>
              <w:rPr>
                <w:color w:val="232A38"/>
                <w:sz w:val="18"/>
              </w:rPr>
              <w:t>Admin</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337BEE6" w14:textId="77777777" w:rsidR="00423851" w:rsidRDefault="00076B7A">
            <w:pPr>
              <w:spacing w:after="0"/>
            </w:pPr>
            <w:r>
              <w:rPr>
                <w:color w:val="232A38"/>
                <w:sz w:val="18"/>
              </w:rPr>
              <w:t>Admin Analytics Dashboard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CA360FD" w14:textId="77777777" w:rsidR="00423851" w:rsidRDefault="00076B7A">
            <w:pPr>
              <w:spacing w:after="0"/>
            </w:pPr>
            <w:r>
              <w:rPr>
                <w:color w:val="232A38"/>
                <w:sz w:val="18"/>
              </w:rPr>
              <w:t>Admin Home, Users, Tickets, KB Management</w:t>
            </w:r>
          </w:p>
        </w:tc>
      </w:tr>
    </w:tbl>
    <w:p w14:paraId="3A29AE2E" w14:textId="77777777" w:rsidR="00423851" w:rsidRDefault="00423851">
      <w:pPr>
        <w:spacing w:after="40"/>
      </w:pPr>
    </w:p>
    <w:p w14:paraId="6C0BF286" w14:textId="77777777" w:rsidR="00423851" w:rsidRDefault="00076B7A">
      <w:pPr>
        <w:pStyle w:val="Heading1"/>
      </w:pPr>
      <w:bookmarkStart w:id="6" w:name="_Toc237705787"/>
      <w:r>
        <w:t>7. AI Help and Ticket Pipeline</w:t>
      </w:r>
      <w:bookmarkEnd w:id="6"/>
    </w:p>
    <w:p w14:paraId="2163FA63" w14:textId="77777777" w:rsidR="00423851" w:rsidRDefault="00076B7A">
      <w:r>
        <w:t>The AI Help module is designed to reduce unnecessary ticket creation. Users first describe a technical problem. The system checks common Knowledge Base entries. Only when no matching Knowledge Base answer is available does the AI model generate troubleshooting steps.</w:t>
      </w:r>
    </w:p>
    <w:p w14:paraId="13897D9C" w14:textId="77777777" w:rsidR="00423851" w:rsidRDefault="00076B7A">
      <w:pPr>
        <w:spacing w:before="120" w:after="80"/>
        <w:jc w:val="center"/>
      </w:pPr>
      <w:r>
        <w:rPr>
          <w:noProof/>
        </w:rPr>
        <w:drawing>
          <wp:inline distT="0" distB="0" distL="0" distR="0" wp14:anchorId="0645563C" wp14:editId="2D09DCD7">
            <wp:extent cx="5806440" cy="2967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help_pipeline_diagram.png"/>
                    <pic:cNvPicPr/>
                  </pic:nvPicPr>
                  <pic:blipFill>
                    <a:blip r:embed="rId10"/>
                    <a:stretch>
                      <a:fillRect/>
                    </a:stretch>
                  </pic:blipFill>
                  <pic:spPr>
                    <a:xfrm>
                      <a:off x="0" y="0"/>
                      <a:ext cx="5806440" cy="2967736"/>
                    </a:xfrm>
                    <a:prstGeom prst="rect">
                      <a:avLst/>
                    </a:prstGeom>
                  </pic:spPr>
                </pic:pic>
              </a:graphicData>
            </a:graphic>
          </wp:inline>
        </w:drawing>
      </w:r>
    </w:p>
    <w:p w14:paraId="1CA494C1" w14:textId="77777777" w:rsidR="00423851" w:rsidRDefault="00076B7A">
      <w:pPr>
        <w:spacing w:after="160"/>
        <w:jc w:val="center"/>
      </w:pPr>
      <w:r>
        <w:rPr>
          <w:i/>
          <w:color w:val="5C6370"/>
          <w:sz w:val="18"/>
        </w:rPr>
        <w:t>Figure 2. AI Help pipeline showing Knowledge Base search, AI fallback, user decision, chat history, ticket creation, and escalation.</w:t>
      </w:r>
    </w:p>
    <w:p w14:paraId="70EB63BC" w14:textId="77777777" w:rsidR="00423851" w:rsidRDefault="00076B7A">
      <w:r>
        <w:br w:type="page"/>
      </w:r>
    </w:p>
    <w:tbl>
      <w:tblPr>
        <w:tblW w:w="0" w:type="auto"/>
        <w:tblLayout w:type="fixed"/>
        <w:tblLook w:val="04A0" w:firstRow="1" w:lastRow="0" w:firstColumn="1" w:lastColumn="0" w:noHBand="0" w:noVBand="1"/>
      </w:tblPr>
      <w:tblGrid>
        <w:gridCol w:w="792"/>
        <w:gridCol w:w="4320"/>
        <w:gridCol w:w="4248"/>
      </w:tblGrid>
      <w:tr w:rsidR="00423851" w14:paraId="79340CB6" w14:textId="77777777">
        <w:trPr>
          <w:cantSplit/>
          <w:tblHeader/>
        </w:trPr>
        <w:tc>
          <w:tcPr>
            <w:tcW w:w="79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115E2946" w14:textId="77777777" w:rsidR="00423851" w:rsidRDefault="00076B7A">
            <w:pPr>
              <w:spacing w:after="0"/>
            </w:pPr>
            <w:r>
              <w:rPr>
                <w:b/>
                <w:sz w:val="18"/>
              </w:rPr>
              <w:lastRenderedPageBreak/>
              <w:t>Step</w:t>
            </w:r>
          </w:p>
        </w:tc>
        <w:tc>
          <w:tcPr>
            <w:tcW w:w="432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64620D36" w14:textId="77777777" w:rsidR="00423851" w:rsidRDefault="00076B7A">
            <w:pPr>
              <w:spacing w:after="0"/>
            </w:pPr>
            <w:r>
              <w:rPr>
                <w:b/>
                <w:sz w:val="18"/>
              </w:rPr>
              <w:t>Action</w:t>
            </w:r>
          </w:p>
        </w:tc>
        <w:tc>
          <w:tcPr>
            <w:tcW w:w="424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0A1C5F5" w14:textId="77777777" w:rsidR="00423851" w:rsidRDefault="00076B7A">
            <w:pPr>
              <w:spacing w:after="0"/>
            </w:pPr>
            <w:r>
              <w:rPr>
                <w:b/>
                <w:sz w:val="18"/>
              </w:rPr>
              <w:t>Stored Data</w:t>
            </w:r>
          </w:p>
        </w:tc>
      </w:tr>
      <w:tr w:rsidR="00423851" w14:paraId="27549A23" w14:textId="77777777">
        <w:trPr>
          <w:cantSplit/>
        </w:trPr>
        <w:tc>
          <w:tcPr>
            <w:tcW w:w="7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CD8919C" w14:textId="77777777" w:rsidR="00423851" w:rsidRDefault="00076B7A">
            <w:pPr>
              <w:spacing w:after="0"/>
            </w:pPr>
            <w:r>
              <w:rPr>
                <w:color w:val="232A38"/>
                <w:sz w:val="18"/>
              </w:rPr>
              <w:t>1</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B56F24C" w14:textId="77777777" w:rsidR="00423851" w:rsidRDefault="00076B7A">
            <w:pPr>
              <w:spacing w:after="0"/>
            </w:pPr>
            <w:r>
              <w:rPr>
                <w:color w:val="232A38"/>
                <w:sz w:val="18"/>
              </w:rPr>
              <w:t>User enters issue.</w:t>
            </w:r>
          </w:p>
        </w:tc>
        <w:tc>
          <w:tcPr>
            <w:tcW w:w="42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19A4BA3" w14:textId="77777777" w:rsidR="00423851" w:rsidRDefault="00076B7A">
            <w:pPr>
              <w:spacing w:after="0"/>
            </w:pPr>
            <w:r>
              <w:rPr>
                <w:color w:val="232A38"/>
                <w:sz w:val="18"/>
              </w:rPr>
              <w:t>Issue text and signed-in user context.</w:t>
            </w:r>
          </w:p>
        </w:tc>
      </w:tr>
      <w:tr w:rsidR="00423851" w14:paraId="4769B8E4" w14:textId="77777777">
        <w:trPr>
          <w:cantSplit/>
        </w:trPr>
        <w:tc>
          <w:tcPr>
            <w:tcW w:w="7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3A9F618" w14:textId="77777777" w:rsidR="00423851" w:rsidRDefault="00076B7A">
            <w:pPr>
              <w:spacing w:after="0"/>
            </w:pPr>
            <w:r>
              <w:rPr>
                <w:color w:val="232A38"/>
                <w:sz w:val="18"/>
              </w:rPr>
              <w:t>2</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A52FE90" w14:textId="77777777" w:rsidR="00423851" w:rsidRDefault="00076B7A">
            <w:pPr>
              <w:spacing w:after="0"/>
            </w:pPr>
            <w:r>
              <w:rPr>
                <w:color w:val="232A38"/>
                <w:sz w:val="18"/>
              </w:rPr>
              <w:t>Knowledge Base keyword search runs.</w:t>
            </w:r>
          </w:p>
        </w:tc>
        <w:tc>
          <w:tcPr>
            <w:tcW w:w="42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CFCC04A" w14:textId="77777777" w:rsidR="00423851" w:rsidRDefault="00076B7A">
            <w:pPr>
              <w:spacing w:after="0"/>
            </w:pPr>
            <w:r>
              <w:rPr>
                <w:color w:val="232A38"/>
                <w:sz w:val="18"/>
              </w:rPr>
              <w:t>Matched entry source if available.</w:t>
            </w:r>
          </w:p>
        </w:tc>
      </w:tr>
      <w:tr w:rsidR="00423851" w14:paraId="11D3B7F5" w14:textId="77777777">
        <w:trPr>
          <w:cantSplit/>
        </w:trPr>
        <w:tc>
          <w:tcPr>
            <w:tcW w:w="7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DE6CCC8" w14:textId="77777777" w:rsidR="00423851" w:rsidRDefault="00076B7A">
            <w:pPr>
              <w:spacing w:after="0"/>
            </w:pPr>
            <w:r>
              <w:rPr>
                <w:color w:val="232A38"/>
                <w:sz w:val="18"/>
              </w:rPr>
              <w:t>3</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A4AF935" w14:textId="77777777" w:rsidR="00423851" w:rsidRDefault="00076B7A">
            <w:pPr>
              <w:spacing w:after="0"/>
            </w:pPr>
            <w:r>
              <w:rPr>
                <w:color w:val="232A38"/>
                <w:sz w:val="18"/>
              </w:rPr>
              <w:t>If no match exists, AI suggestion is generated.</w:t>
            </w:r>
          </w:p>
        </w:tc>
        <w:tc>
          <w:tcPr>
            <w:tcW w:w="42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9475D52" w14:textId="77777777" w:rsidR="00423851" w:rsidRDefault="00076B7A">
            <w:pPr>
              <w:spacing w:after="0"/>
            </w:pPr>
            <w:r>
              <w:rPr>
                <w:color w:val="232A38"/>
                <w:sz w:val="18"/>
              </w:rPr>
              <w:t>AI response text and source value.</w:t>
            </w:r>
          </w:p>
        </w:tc>
      </w:tr>
      <w:tr w:rsidR="00423851" w14:paraId="3B7DEFBD" w14:textId="77777777">
        <w:trPr>
          <w:cantSplit/>
        </w:trPr>
        <w:tc>
          <w:tcPr>
            <w:tcW w:w="7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244E915" w14:textId="77777777" w:rsidR="00423851" w:rsidRDefault="00076B7A">
            <w:pPr>
              <w:spacing w:after="0"/>
            </w:pPr>
            <w:r>
              <w:rPr>
                <w:color w:val="232A38"/>
                <w:sz w:val="18"/>
              </w:rPr>
              <w:t>4</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8AE6B26" w14:textId="77777777" w:rsidR="00423851" w:rsidRDefault="00076B7A">
            <w:pPr>
              <w:spacing w:after="0"/>
            </w:pPr>
            <w:r>
              <w:rPr>
                <w:color w:val="232A38"/>
                <w:sz w:val="18"/>
              </w:rPr>
              <w:t>User selects Issue Resolved.</w:t>
            </w:r>
          </w:p>
        </w:tc>
        <w:tc>
          <w:tcPr>
            <w:tcW w:w="42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6516434" w14:textId="77777777" w:rsidR="00423851" w:rsidRDefault="00076B7A">
            <w:pPr>
              <w:spacing w:after="0"/>
            </w:pPr>
            <w:r>
              <w:rPr>
                <w:color w:val="232A38"/>
                <w:sz w:val="18"/>
              </w:rPr>
              <w:t>Chat history with result: Resolved without ticket.</w:t>
            </w:r>
          </w:p>
        </w:tc>
      </w:tr>
      <w:tr w:rsidR="00423851" w14:paraId="42BAA816" w14:textId="77777777">
        <w:trPr>
          <w:cantSplit/>
        </w:trPr>
        <w:tc>
          <w:tcPr>
            <w:tcW w:w="7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962FF1F" w14:textId="77777777" w:rsidR="00423851" w:rsidRDefault="00076B7A">
            <w:pPr>
              <w:spacing w:after="0"/>
            </w:pPr>
            <w:r>
              <w:rPr>
                <w:color w:val="232A38"/>
                <w:sz w:val="18"/>
              </w:rPr>
              <w:t>5</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5E243D2" w14:textId="77777777" w:rsidR="00423851" w:rsidRDefault="00076B7A">
            <w:pPr>
              <w:spacing w:after="0"/>
            </w:pPr>
            <w:r>
              <w:rPr>
                <w:color w:val="232A38"/>
                <w:sz w:val="18"/>
              </w:rPr>
              <w:t>User selects Human Support.</w:t>
            </w:r>
          </w:p>
        </w:tc>
        <w:tc>
          <w:tcPr>
            <w:tcW w:w="42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45096EC" w14:textId="77777777" w:rsidR="00423851" w:rsidRDefault="00076B7A">
            <w:pPr>
              <w:spacing w:after="0"/>
            </w:pPr>
            <w:r>
              <w:rPr>
                <w:color w:val="232A38"/>
                <w:sz w:val="18"/>
              </w:rPr>
              <w:t>Ticket record plus chat history linked to ticket ID.</w:t>
            </w:r>
          </w:p>
        </w:tc>
      </w:tr>
      <w:tr w:rsidR="00423851" w14:paraId="5499424A" w14:textId="77777777">
        <w:trPr>
          <w:cantSplit/>
        </w:trPr>
        <w:tc>
          <w:tcPr>
            <w:tcW w:w="7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DCF315B" w14:textId="77777777" w:rsidR="00423851" w:rsidRDefault="00076B7A">
            <w:pPr>
              <w:spacing w:after="0"/>
            </w:pPr>
            <w:r>
              <w:rPr>
                <w:color w:val="232A38"/>
                <w:sz w:val="18"/>
              </w:rPr>
              <w:t>6</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0A52FF9" w14:textId="77777777" w:rsidR="00423851" w:rsidRDefault="00076B7A">
            <w:pPr>
              <w:spacing w:after="0"/>
            </w:pPr>
            <w:r>
              <w:rPr>
                <w:color w:val="232A38"/>
                <w:sz w:val="18"/>
              </w:rPr>
              <w:t>Ticket priority and team are inferred.</w:t>
            </w:r>
          </w:p>
        </w:tc>
        <w:tc>
          <w:tcPr>
            <w:tcW w:w="42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C2E3AF9" w14:textId="77777777" w:rsidR="00423851" w:rsidRDefault="00076B7A">
            <w:pPr>
              <w:spacing w:after="0"/>
            </w:pPr>
            <w:r>
              <w:rPr>
                <w:color w:val="232A38"/>
                <w:sz w:val="18"/>
              </w:rPr>
              <w:t>Priority, assigned team, status Open, timestamps.</w:t>
            </w:r>
          </w:p>
        </w:tc>
      </w:tr>
    </w:tbl>
    <w:p w14:paraId="1690F6F0" w14:textId="77777777" w:rsidR="00423851" w:rsidRDefault="00423851">
      <w:pPr>
        <w:spacing w:after="40"/>
      </w:pPr>
    </w:p>
    <w:p w14:paraId="525E17CC" w14:textId="77777777" w:rsidR="00423851" w:rsidRDefault="00076B7A">
      <w:pPr>
        <w:pStyle w:val="Heading2"/>
      </w:pPr>
      <w:r>
        <w:t>Priority Rules</w:t>
      </w:r>
    </w:p>
    <w:tbl>
      <w:tblPr>
        <w:tblW w:w="0" w:type="auto"/>
        <w:tblLayout w:type="fixed"/>
        <w:tblLook w:val="04A0" w:firstRow="1" w:lastRow="0" w:firstColumn="1" w:lastColumn="0" w:noHBand="0" w:noVBand="1"/>
      </w:tblPr>
      <w:tblGrid>
        <w:gridCol w:w="6912"/>
        <w:gridCol w:w="2448"/>
      </w:tblGrid>
      <w:tr w:rsidR="00423851" w14:paraId="1F1D7FF5" w14:textId="77777777">
        <w:trPr>
          <w:cantSplit/>
          <w:tblHeader/>
        </w:trPr>
        <w:tc>
          <w:tcPr>
            <w:tcW w:w="691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EC3D94D" w14:textId="77777777" w:rsidR="00423851" w:rsidRDefault="00076B7A">
            <w:pPr>
              <w:spacing w:after="0"/>
            </w:pPr>
            <w:r>
              <w:rPr>
                <w:b/>
                <w:sz w:val="18"/>
              </w:rPr>
              <w:t>Detected Issue Type</w:t>
            </w:r>
          </w:p>
        </w:tc>
        <w:tc>
          <w:tcPr>
            <w:tcW w:w="244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A746A44" w14:textId="77777777" w:rsidR="00423851" w:rsidRDefault="00076B7A">
            <w:pPr>
              <w:spacing w:after="0"/>
            </w:pPr>
            <w:r>
              <w:rPr>
                <w:b/>
                <w:sz w:val="18"/>
              </w:rPr>
              <w:t>Priority</w:t>
            </w:r>
          </w:p>
        </w:tc>
      </w:tr>
      <w:tr w:rsidR="00423851" w14:paraId="3809F040" w14:textId="77777777">
        <w:trPr>
          <w:cantSplit/>
        </w:trPr>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9C297E5" w14:textId="77777777" w:rsidR="00423851" w:rsidRDefault="00076B7A">
            <w:pPr>
              <w:spacing w:after="0"/>
            </w:pPr>
            <w:r>
              <w:rPr>
                <w:color w:val="232A38"/>
                <w:sz w:val="18"/>
              </w:rPr>
              <w:t>Server down, system down, access denied, email blocked</w:t>
            </w:r>
          </w:p>
        </w:tc>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94A0761" w14:textId="77777777" w:rsidR="00423851" w:rsidRDefault="00076B7A">
            <w:pPr>
              <w:spacing w:after="0"/>
            </w:pPr>
            <w:r>
              <w:rPr>
                <w:color w:val="232A38"/>
                <w:sz w:val="18"/>
              </w:rPr>
              <w:t>High</w:t>
            </w:r>
          </w:p>
        </w:tc>
      </w:tr>
      <w:tr w:rsidR="00423851" w14:paraId="3A7F9806" w14:textId="77777777">
        <w:trPr>
          <w:cantSplit/>
        </w:trPr>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052A32F" w14:textId="77777777" w:rsidR="00423851" w:rsidRDefault="00076B7A">
            <w:pPr>
              <w:spacing w:after="0"/>
            </w:pPr>
            <w:r>
              <w:rPr>
                <w:color w:val="232A38"/>
                <w:sz w:val="18"/>
              </w:rPr>
              <w:t>Critical, security breach, data loss, ransomware</w:t>
            </w:r>
          </w:p>
        </w:tc>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D4B3D68" w14:textId="77777777" w:rsidR="00423851" w:rsidRDefault="00076B7A">
            <w:pPr>
              <w:spacing w:after="0"/>
            </w:pPr>
            <w:r>
              <w:rPr>
                <w:color w:val="232A38"/>
                <w:sz w:val="18"/>
              </w:rPr>
              <w:t>Critical</w:t>
            </w:r>
          </w:p>
        </w:tc>
      </w:tr>
      <w:tr w:rsidR="00423851" w14:paraId="4E91ED15" w14:textId="77777777">
        <w:trPr>
          <w:cantSplit/>
        </w:trPr>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BF7DE78" w14:textId="77777777" w:rsidR="00423851" w:rsidRDefault="00076B7A">
            <w:pPr>
              <w:spacing w:after="0"/>
            </w:pPr>
            <w:r>
              <w:rPr>
                <w:color w:val="232A38"/>
                <w:sz w:val="18"/>
              </w:rPr>
              <w:t>VPN, network, Wi-Fi, email, printer, software</w:t>
            </w:r>
          </w:p>
        </w:tc>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F1E7596" w14:textId="77777777" w:rsidR="00423851" w:rsidRDefault="00076B7A">
            <w:pPr>
              <w:spacing w:after="0"/>
            </w:pPr>
            <w:r>
              <w:rPr>
                <w:color w:val="232A38"/>
                <w:sz w:val="18"/>
              </w:rPr>
              <w:t>Medium</w:t>
            </w:r>
          </w:p>
        </w:tc>
      </w:tr>
      <w:tr w:rsidR="00423851" w14:paraId="343F1E8A" w14:textId="77777777">
        <w:trPr>
          <w:cantSplit/>
        </w:trPr>
        <w:tc>
          <w:tcPr>
            <w:tcW w:w="691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F41268E" w14:textId="77777777" w:rsidR="00423851" w:rsidRDefault="00076B7A">
            <w:pPr>
              <w:spacing w:after="0"/>
            </w:pPr>
            <w:r>
              <w:rPr>
                <w:color w:val="232A38"/>
                <w:sz w:val="18"/>
              </w:rPr>
              <w:t>Password reset or general low-impact issue</w:t>
            </w:r>
          </w:p>
        </w:tc>
        <w:tc>
          <w:tcPr>
            <w:tcW w:w="244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170ECF5" w14:textId="77777777" w:rsidR="00423851" w:rsidRDefault="00076B7A">
            <w:pPr>
              <w:spacing w:after="0"/>
            </w:pPr>
            <w:r>
              <w:rPr>
                <w:color w:val="232A38"/>
                <w:sz w:val="18"/>
              </w:rPr>
              <w:t>Low</w:t>
            </w:r>
          </w:p>
        </w:tc>
      </w:tr>
    </w:tbl>
    <w:p w14:paraId="74835C10" w14:textId="77777777" w:rsidR="00423851" w:rsidRDefault="00423851">
      <w:pPr>
        <w:spacing w:after="40"/>
      </w:pPr>
    </w:p>
    <w:p w14:paraId="6E6FBA09" w14:textId="77777777" w:rsidR="00423851" w:rsidRDefault="00076B7A">
      <w:pPr>
        <w:pStyle w:val="Heading2"/>
      </w:pPr>
      <w:r>
        <w:t>Team Assignment Rules</w:t>
      </w:r>
    </w:p>
    <w:tbl>
      <w:tblPr>
        <w:tblW w:w="0" w:type="auto"/>
        <w:tblLayout w:type="fixed"/>
        <w:tblLook w:val="04A0" w:firstRow="1" w:lastRow="0" w:firstColumn="1" w:lastColumn="0" w:noHBand="0" w:noVBand="1"/>
      </w:tblPr>
      <w:tblGrid>
        <w:gridCol w:w="5040"/>
        <w:gridCol w:w="4320"/>
      </w:tblGrid>
      <w:tr w:rsidR="00423851" w14:paraId="72A07E8D" w14:textId="77777777">
        <w:trPr>
          <w:cantSplit/>
          <w:tblHeader/>
        </w:trPr>
        <w:tc>
          <w:tcPr>
            <w:tcW w:w="504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4F40DE95" w14:textId="77777777" w:rsidR="00423851" w:rsidRDefault="00076B7A">
            <w:pPr>
              <w:spacing w:after="0"/>
            </w:pPr>
            <w:r>
              <w:rPr>
                <w:b/>
                <w:sz w:val="18"/>
              </w:rPr>
              <w:t>Issue Keywords</w:t>
            </w:r>
          </w:p>
        </w:tc>
        <w:tc>
          <w:tcPr>
            <w:tcW w:w="432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06A7E8F4" w14:textId="77777777" w:rsidR="00423851" w:rsidRDefault="00076B7A">
            <w:pPr>
              <w:spacing w:after="0"/>
            </w:pPr>
            <w:r>
              <w:rPr>
                <w:b/>
                <w:sz w:val="18"/>
              </w:rPr>
              <w:t>Assigned Team</w:t>
            </w:r>
          </w:p>
        </w:tc>
      </w:tr>
      <w:tr w:rsidR="00423851" w14:paraId="108F935C" w14:textId="77777777">
        <w:trPr>
          <w:cantSplit/>
        </w:trPr>
        <w:tc>
          <w:tcPr>
            <w:tcW w:w="504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223E3FB" w14:textId="77777777" w:rsidR="00423851" w:rsidRDefault="00076B7A">
            <w:pPr>
              <w:spacing w:after="0"/>
            </w:pPr>
            <w:r>
              <w:rPr>
                <w:color w:val="232A38"/>
                <w:sz w:val="18"/>
              </w:rPr>
              <w:t>VPN, Network, Wi-Fi</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5EDD84C" w14:textId="77777777" w:rsidR="00423851" w:rsidRDefault="00076B7A">
            <w:pPr>
              <w:spacing w:after="0"/>
            </w:pPr>
            <w:r>
              <w:rPr>
                <w:color w:val="232A38"/>
                <w:sz w:val="18"/>
              </w:rPr>
              <w:t>Network Team</w:t>
            </w:r>
          </w:p>
        </w:tc>
      </w:tr>
      <w:tr w:rsidR="00423851" w14:paraId="03E412BE" w14:textId="77777777">
        <w:trPr>
          <w:cantSplit/>
        </w:trPr>
        <w:tc>
          <w:tcPr>
            <w:tcW w:w="504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F14E94A" w14:textId="77777777" w:rsidR="00423851" w:rsidRDefault="00076B7A">
            <w:pPr>
              <w:spacing w:after="0"/>
            </w:pPr>
            <w:r>
              <w:rPr>
                <w:color w:val="232A38"/>
                <w:sz w:val="18"/>
              </w:rPr>
              <w:t>Email, Outlook, Mail</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046B6EB" w14:textId="77777777" w:rsidR="00423851" w:rsidRDefault="00076B7A">
            <w:pPr>
              <w:spacing w:after="0"/>
            </w:pPr>
            <w:r>
              <w:rPr>
                <w:color w:val="232A38"/>
                <w:sz w:val="18"/>
              </w:rPr>
              <w:t>IT Support Team</w:t>
            </w:r>
          </w:p>
        </w:tc>
      </w:tr>
      <w:tr w:rsidR="00423851" w14:paraId="3ABF4A9B" w14:textId="77777777">
        <w:trPr>
          <w:cantSplit/>
        </w:trPr>
        <w:tc>
          <w:tcPr>
            <w:tcW w:w="504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FAFAD6E" w14:textId="77777777" w:rsidR="00423851" w:rsidRDefault="00076B7A">
            <w:pPr>
              <w:spacing w:after="0"/>
            </w:pPr>
            <w:r>
              <w:rPr>
                <w:color w:val="232A38"/>
                <w:sz w:val="18"/>
              </w:rPr>
              <w:t>Printer, Laptop, Hardware, Display</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19D4DD1" w14:textId="77777777" w:rsidR="00423851" w:rsidRDefault="00076B7A">
            <w:pPr>
              <w:spacing w:after="0"/>
            </w:pPr>
            <w:r>
              <w:rPr>
                <w:color w:val="232A38"/>
                <w:sz w:val="18"/>
              </w:rPr>
              <w:t>Hardware Team</w:t>
            </w:r>
          </w:p>
        </w:tc>
      </w:tr>
      <w:tr w:rsidR="00423851" w14:paraId="4FB849D3" w14:textId="77777777">
        <w:trPr>
          <w:cantSplit/>
        </w:trPr>
        <w:tc>
          <w:tcPr>
            <w:tcW w:w="504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79DE390" w14:textId="77777777" w:rsidR="00423851" w:rsidRDefault="00076B7A">
            <w:pPr>
              <w:spacing w:after="0"/>
            </w:pPr>
            <w:r>
              <w:rPr>
                <w:color w:val="232A38"/>
                <w:sz w:val="18"/>
              </w:rPr>
              <w:t>Password, Login, Access, MFA</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F30018C" w14:textId="77777777" w:rsidR="00423851" w:rsidRDefault="00076B7A">
            <w:pPr>
              <w:spacing w:after="0"/>
            </w:pPr>
            <w:r>
              <w:rPr>
                <w:color w:val="232A38"/>
                <w:sz w:val="18"/>
              </w:rPr>
              <w:t>Access Management Team</w:t>
            </w:r>
          </w:p>
        </w:tc>
      </w:tr>
      <w:tr w:rsidR="00423851" w14:paraId="4C1FED76" w14:textId="77777777">
        <w:trPr>
          <w:cantSplit/>
        </w:trPr>
        <w:tc>
          <w:tcPr>
            <w:tcW w:w="504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BF5080E" w14:textId="77777777" w:rsidR="00423851" w:rsidRDefault="00076B7A">
            <w:pPr>
              <w:spacing w:after="0"/>
            </w:pPr>
            <w:r>
              <w:rPr>
                <w:color w:val="232A38"/>
                <w:sz w:val="18"/>
              </w:rPr>
              <w:t>Software, Application, Installation</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242EA36" w14:textId="77777777" w:rsidR="00423851" w:rsidRDefault="00076B7A">
            <w:pPr>
              <w:spacing w:after="0"/>
            </w:pPr>
            <w:r>
              <w:rPr>
                <w:color w:val="232A38"/>
                <w:sz w:val="18"/>
              </w:rPr>
              <w:t>Software Support Team</w:t>
            </w:r>
          </w:p>
        </w:tc>
      </w:tr>
      <w:tr w:rsidR="00423851" w14:paraId="669654BD" w14:textId="77777777">
        <w:trPr>
          <w:cantSplit/>
        </w:trPr>
        <w:tc>
          <w:tcPr>
            <w:tcW w:w="504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FE5AB85" w14:textId="77777777" w:rsidR="00423851" w:rsidRDefault="00076B7A">
            <w:pPr>
              <w:spacing w:after="0"/>
            </w:pPr>
            <w:r>
              <w:rPr>
                <w:color w:val="232A38"/>
                <w:sz w:val="18"/>
              </w:rPr>
              <w:t>Unknown issue</w:t>
            </w:r>
          </w:p>
        </w:tc>
        <w:tc>
          <w:tcPr>
            <w:tcW w:w="432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8F1FD7C" w14:textId="77777777" w:rsidR="00423851" w:rsidRDefault="00076B7A">
            <w:pPr>
              <w:spacing w:after="0"/>
            </w:pPr>
            <w:r>
              <w:rPr>
                <w:color w:val="232A38"/>
                <w:sz w:val="18"/>
              </w:rPr>
              <w:t>General Support Team</w:t>
            </w:r>
          </w:p>
        </w:tc>
      </w:tr>
    </w:tbl>
    <w:p w14:paraId="303DB692" w14:textId="77777777" w:rsidR="00423851" w:rsidRDefault="00423851">
      <w:pPr>
        <w:spacing w:after="40"/>
      </w:pPr>
    </w:p>
    <w:p w14:paraId="4A91C5B2" w14:textId="77777777" w:rsidR="00423851" w:rsidRDefault="00076B7A">
      <w:pPr>
        <w:pStyle w:val="Heading1"/>
      </w:pPr>
      <w:bookmarkStart w:id="7" w:name="_Toc237705788"/>
      <w:r>
        <w:t>8. Supabase Database Design</w:t>
      </w:r>
      <w:bookmarkEnd w:id="7"/>
    </w:p>
    <w:p w14:paraId="555A2284" w14:textId="77777777" w:rsidR="00423851" w:rsidRDefault="00076B7A">
      <w:r>
        <w:t>The live Supabase database has been repaired and reset using the project SQL script. The schema now supports application-owned users, ticket records, Knowledge Base entries, chat history, and engineer resolution history.</w:t>
      </w:r>
    </w:p>
    <w:p w14:paraId="7DEB0E85" w14:textId="77777777" w:rsidR="00423851" w:rsidRDefault="00076B7A">
      <w:r>
        <w:br w:type="page"/>
      </w:r>
    </w:p>
    <w:tbl>
      <w:tblPr>
        <w:tblW w:w="0" w:type="auto"/>
        <w:tblLayout w:type="fixed"/>
        <w:tblLook w:val="04A0" w:firstRow="1" w:lastRow="0" w:firstColumn="1" w:lastColumn="0" w:noHBand="0" w:noVBand="1"/>
      </w:tblPr>
      <w:tblGrid>
        <w:gridCol w:w="2376"/>
        <w:gridCol w:w="2880"/>
        <w:gridCol w:w="4104"/>
      </w:tblGrid>
      <w:tr w:rsidR="00423851" w14:paraId="586CDEAD" w14:textId="77777777">
        <w:trPr>
          <w:cantSplit/>
          <w:tblHeader/>
        </w:trPr>
        <w:tc>
          <w:tcPr>
            <w:tcW w:w="237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D990C16" w14:textId="77777777" w:rsidR="00423851" w:rsidRDefault="00076B7A">
            <w:pPr>
              <w:spacing w:after="0"/>
            </w:pPr>
            <w:r>
              <w:rPr>
                <w:b/>
                <w:sz w:val="18"/>
              </w:rPr>
              <w:lastRenderedPageBreak/>
              <w:t>Table</w:t>
            </w:r>
          </w:p>
        </w:tc>
        <w:tc>
          <w:tcPr>
            <w:tcW w:w="28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37186ED" w14:textId="77777777" w:rsidR="00423851" w:rsidRDefault="00076B7A">
            <w:pPr>
              <w:spacing w:after="0"/>
            </w:pPr>
            <w:r>
              <w:rPr>
                <w:b/>
                <w:sz w:val="18"/>
              </w:rPr>
              <w:t>Main Purpose</w:t>
            </w:r>
          </w:p>
        </w:tc>
        <w:tc>
          <w:tcPr>
            <w:tcW w:w="410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5521142" w14:textId="77777777" w:rsidR="00423851" w:rsidRDefault="00076B7A">
            <w:pPr>
              <w:spacing w:after="0"/>
            </w:pPr>
            <w:r>
              <w:rPr>
                <w:b/>
                <w:sz w:val="18"/>
              </w:rPr>
              <w:t>Important Fields</w:t>
            </w:r>
          </w:p>
        </w:tc>
      </w:tr>
      <w:tr w:rsidR="00423851" w14:paraId="4C91D08D"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3A77A8C" w14:textId="77777777" w:rsidR="00423851" w:rsidRDefault="00076B7A">
            <w:pPr>
              <w:spacing w:after="0"/>
            </w:pPr>
            <w:r>
              <w:rPr>
                <w:color w:val="232A38"/>
                <w:sz w:val="18"/>
              </w:rPr>
              <w:t>users</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B1535B0" w14:textId="77777777" w:rsidR="00423851" w:rsidRDefault="00076B7A">
            <w:pPr>
              <w:spacing w:after="0"/>
            </w:pPr>
            <w:r>
              <w:rPr>
                <w:color w:val="232A38"/>
                <w:sz w:val="18"/>
              </w:rPr>
              <w:t>Stores user, support engineer, and admin accounts.</w:t>
            </w:r>
          </w:p>
        </w:tc>
        <w:tc>
          <w:tcPr>
            <w:tcW w:w="410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7B958D5" w14:textId="77777777" w:rsidR="00423851" w:rsidRDefault="00076B7A">
            <w:pPr>
              <w:spacing w:after="0"/>
            </w:pPr>
            <w:r>
              <w:rPr>
                <w:color w:val="232A38"/>
                <w:sz w:val="18"/>
              </w:rPr>
              <w:t>id, full_name, email, role, employee_id, department, password_hash, created_at</w:t>
            </w:r>
          </w:p>
        </w:tc>
      </w:tr>
      <w:tr w:rsidR="00423851" w14:paraId="778A5EC4"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0FA7DA7" w14:textId="77777777" w:rsidR="00423851" w:rsidRDefault="00076B7A">
            <w:pPr>
              <w:spacing w:after="0"/>
            </w:pPr>
            <w:r>
              <w:rPr>
                <w:color w:val="232A38"/>
                <w:sz w:val="18"/>
              </w:rPr>
              <w:t>knowledge_base</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4B32DA1" w14:textId="77777777" w:rsidR="00423851" w:rsidRDefault="00076B7A">
            <w:pPr>
              <w:spacing w:after="0"/>
            </w:pPr>
            <w:r>
              <w:rPr>
                <w:color w:val="232A38"/>
                <w:sz w:val="18"/>
              </w:rPr>
              <w:t>Stores common IT issue solutions.</w:t>
            </w:r>
          </w:p>
        </w:tc>
        <w:tc>
          <w:tcPr>
            <w:tcW w:w="410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8EA8203" w14:textId="77777777" w:rsidR="00423851" w:rsidRDefault="00076B7A">
            <w:pPr>
              <w:spacing w:after="0"/>
            </w:pPr>
            <w:r>
              <w:rPr>
                <w:color w:val="232A38"/>
                <w:sz w:val="18"/>
              </w:rPr>
              <w:t>id, issue_name, keywords, solution, created_at, updated_at</w:t>
            </w:r>
          </w:p>
        </w:tc>
      </w:tr>
      <w:tr w:rsidR="00423851" w14:paraId="15401F01"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2626F74" w14:textId="77777777" w:rsidR="00423851" w:rsidRDefault="00076B7A">
            <w:pPr>
              <w:spacing w:after="0"/>
            </w:pPr>
            <w:r>
              <w:rPr>
                <w:color w:val="232A38"/>
                <w:sz w:val="18"/>
              </w:rPr>
              <w:t>tickets</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55A7E7E" w14:textId="77777777" w:rsidR="00423851" w:rsidRDefault="00076B7A">
            <w:pPr>
              <w:spacing w:after="0"/>
            </w:pPr>
            <w:r>
              <w:rPr>
                <w:color w:val="232A38"/>
                <w:sz w:val="18"/>
              </w:rPr>
              <w:t>Stores support tickets and lifecycle status.</w:t>
            </w:r>
          </w:p>
        </w:tc>
        <w:tc>
          <w:tcPr>
            <w:tcW w:w="410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BB3A14E" w14:textId="77777777" w:rsidR="00423851" w:rsidRDefault="00076B7A">
            <w:pPr>
              <w:spacing w:after="0"/>
            </w:pPr>
            <w:r>
              <w:rPr>
                <w:color w:val="232A38"/>
                <w:sz w:val="18"/>
              </w:rPr>
              <w:t>ticket_id, user_id, user details, issue, AI suggestion, priority, assigned team, engineer, status, resolution, timestamps</w:t>
            </w:r>
          </w:p>
        </w:tc>
      </w:tr>
      <w:tr w:rsidR="00423851" w14:paraId="2C68CCC8"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7F231E5" w14:textId="77777777" w:rsidR="00423851" w:rsidRDefault="00076B7A">
            <w:pPr>
              <w:spacing w:after="0"/>
            </w:pPr>
            <w:r>
              <w:rPr>
                <w:color w:val="232A38"/>
                <w:sz w:val="18"/>
              </w:rPr>
              <w:t>chat_history</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170F171" w14:textId="77777777" w:rsidR="00423851" w:rsidRDefault="00076B7A">
            <w:pPr>
              <w:spacing w:after="0"/>
            </w:pPr>
            <w:r>
              <w:rPr>
                <w:color w:val="232A38"/>
                <w:sz w:val="18"/>
              </w:rPr>
              <w:t>Stores every AI/Knowledge Base support interaction.</w:t>
            </w:r>
          </w:p>
        </w:tc>
        <w:tc>
          <w:tcPr>
            <w:tcW w:w="410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4EB27F5" w14:textId="77777777" w:rsidR="00423851" w:rsidRDefault="00076B7A">
            <w:pPr>
              <w:spacing w:after="0"/>
            </w:pPr>
            <w:r>
              <w:rPr>
                <w:color w:val="232A38"/>
                <w:sz w:val="18"/>
              </w:rPr>
              <w:t>user details, issue, ai_response, source, result, related ticket_id, created_at</w:t>
            </w:r>
          </w:p>
        </w:tc>
      </w:tr>
      <w:tr w:rsidR="00423851" w14:paraId="7F03A274" w14:textId="77777777">
        <w:trPr>
          <w:cantSplit/>
        </w:trPr>
        <w:tc>
          <w:tcPr>
            <w:tcW w:w="23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B84CD60" w14:textId="77777777" w:rsidR="00423851" w:rsidRDefault="00076B7A">
            <w:pPr>
              <w:spacing w:after="0"/>
            </w:pPr>
            <w:r>
              <w:rPr>
                <w:color w:val="232A38"/>
                <w:sz w:val="18"/>
              </w:rPr>
              <w:t>ticket_resolution_history</w:t>
            </w:r>
          </w:p>
        </w:tc>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0C7C8F9" w14:textId="77777777" w:rsidR="00423851" w:rsidRDefault="00076B7A">
            <w:pPr>
              <w:spacing w:after="0"/>
            </w:pPr>
            <w:r>
              <w:rPr>
                <w:color w:val="232A38"/>
                <w:sz w:val="18"/>
              </w:rPr>
              <w:t>Stores engineer workflow updates.</w:t>
            </w:r>
          </w:p>
        </w:tc>
        <w:tc>
          <w:tcPr>
            <w:tcW w:w="410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B75BDEA" w14:textId="77777777" w:rsidR="00423851" w:rsidRDefault="00076B7A">
            <w:pPr>
              <w:spacing w:after="0"/>
            </w:pPr>
            <w:r>
              <w:rPr>
                <w:color w:val="232A38"/>
                <w:sz w:val="18"/>
              </w:rPr>
              <w:t>ticket_id, engineer, previous_status, new_status, remarks, resolution_notes, created_at</w:t>
            </w:r>
          </w:p>
        </w:tc>
      </w:tr>
    </w:tbl>
    <w:p w14:paraId="497C4449" w14:textId="77777777" w:rsidR="00423851" w:rsidRDefault="00423851">
      <w:pPr>
        <w:spacing w:after="40"/>
      </w:pPr>
    </w:p>
    <w:p w14:paraId="3F548002" w14:textId="77777777" w:rsidR="00423851" w:rsidRDefault="00076B7A">
      <w:pPr>
        <w:pStyle w:val="Heading2"/>
      </w:pPr>
      <w:r>
        <w:t>Current Verified Demo Data</w:t>
      </w:r>
    </w:p>
    <w:tbl>
      <w:tblPr>
        <w:tblW w:w="0" w:type="auto"/>
        <w:tblLayout w:type="fixed"/>
        <w:tblLook w:val="04A0" w:firstRow="1" w:lastRow="0" w:firstColumn="1" w:lastColumn="0" w:noHBand="0" w:noVBand="1"/>
      </w:tblPr>
      <w:tblGrid>
        <w:gridCol w:w="2880"/>
        <w:gridCol w:w="6480"/>
      </w:tblGrid>
      <w:tr w:rsidR="00423851" w14:paraId="53EE77DB" w14:textId="77777777">
        <w:trPr>
          <w:cantSplit/>
          <w:tblHeader/>
        </w:trPr>
        <w:tc>
          <w:tcPr>
            <w:tcW w:w="28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7BF9E40" w14:textId="77777777" w:rsidR="00423851" w:rsidRDefault="00076B7A">
            <w:pPr>
              <w:spacing w:after="0"/>
            </w:pPr>
            <w:r>
              <w:rPr>
                <w:b/>
                <w:sz w:val="18"/>
              </w:rPr>
              <w:t>Data Area</w:t>
            </w:r>
          </w:p>
        </w:tc>
        <w:tc>
          <w:tcPr>
            <w:tcW w:w="64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D26C8B3" w14:textId="77777777" w:rsidR="00423851" w:rsidRDefault="00076B7A">
            <w:pPr>
              <w:spacing w:after="0"/>
            </w:pPr>
            <w:r>
              <w:rPr>
                <w:b/>
                <w:sz w:val="18"/>
              </w:rPr>
              <w:t>Verified Status</w:t>
            </w:r>
          </w:p>
        </w:tc>
      </w:tr>
      <w:tr w:rsidR="00423851" w14:paraId="67DF768F"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E78FE12" w14:textId="77777777" w:rsidR="00423851" w:rsidRDefault="00076B7A">
            <w:pPr>
              <w:spacing w:after="0"/>
            </w:pPr>
            <w:r>
              <w:rPr>
                <w:color w:val="232A38"/>
                <w:sz w:val="18"/>
              </w:rPr>
              <w:t>Users</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2B7FFDD" w14:textId="77777777" w:rsidR="00423851" w:rsidRDefault="00076B7A">
            <w:pPr>
              <w:spacing w:after="0"/>
            </w:pPr>
            <w:r>
              <w:rPr>
                <w:color w:val="232A38"/>
                <w:sz w:val="18"/>
              </w:rPr>
              <w:t>4 accounts: 2 users, 1 support engineer, 1 admin.</w:t>
            </w:r>
          </w:p>
        </w:tc>
      </w:tr>
      <w:tr w:rsidR="00423851" w14:paraId="2415D894"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2D42B6A" w14:textId="77777777" w:rsidR="00423851" w:rsidRDefault="00076B7A">
            <w:pPr>
              <w:spacing w:after="0"/>
            </w:pPr>
            <w:r>
              <w:rPr>
                <w:color w:val="232A38"/>
                <w:sz w:val="18"/>
              </w:rPr>
              <w:t>Knowledge Base</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092355C" w14:textId="77777777" w:rsidR="00423851" w:rsidRDefault="00076B7A">
            <w:pPr>
              <w:spacing w:after="0"/>
            </w:pPr>
            <w:r>
              <w:rPr>
                <w:color w:val="232A38"/>
                <w:sz w:val="18"/>
              </w:rPr>
              <w:t>16 common IT issue entries.</w:t>
            </w:r>
          </w:p>
        </w:tc>
      </w:tr>
      <w:tr w:rsidR="00423851" w14:paraId="281825B6"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5225B30" w14:textId="77777777" w:rsidR="00423851" w:rsidRDefault="00076B7A">
            <w:pPr>
              <w:spacing w:after="0"/>
            </w:pPr>
            <w:r>
              <w:rPr>
                <w:color w:val="232A38"/>
                <w:sz w:val="18"/>
              </w:rPr>
              <w:t>Tickets</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2112DD5" w14:textId="77777777" w:rsidR="00423851" w:rsidRDefault="00076B7A">
            <w:pPr>
              <w:spacing w:after="0"/>
            </w:pPr>
            <w:r>
              <w:rPr>
                <w:color w:val="232A38"/>
                <w:sz w:val="18"/>
              </w:rPr>
              <w:t>2 clean demo tickets after reset.</w:t>
            </w:r>
          </w:p>
        </w:tc>
      </w:tr>
      <w:tr w:rsidR="00423851" w14:paraId="4838E6F8"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16B8F15" w14:textId="77777777" w:rsidR="00423851" w:rsidRDefault="00076B7A">
            <w:pPr>
              <w:spacing w:after="0"/>
            </w:pPr>
            <w:r>
              <w:rPr>
                <w:color w:val="232A38"/>
                <w:sz w:val="18"/>
              </w:rPr>
              <w:t>Chat History</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65CFBE8" w14:textId="77777777" w:rsidR="00423851" w:rsidRDefault="00076B7A">
            <w:pPr>
              <w:spacing w:after="0"/>
            </w:pPr>
            <w:r>
              <w:rPr>
                <w:color w:val="232A38"/>
                <w:sz w:val="18"/>
              </w:rPr>
              <w:t>2 demo AI/Knowledge Base interactions.</w:t>
            </w:r>
          </w:p>
        </w:tc>
      </w:tr>
      <w:tr w:rsidR="00423851" w14:paraId="15EE8B2A"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A01A351" w14:textId="77777777" w:rsidR="00423851" w:rsidRDefault="00076B7A">
            <w:pPr>
              <w:spacing w:after="0"/>
            </w:pPr>
            <w:r>
              <w:rPr>
                <w:color w:val="232A38"/>
                <w:sz w:val="18"/>
              </w:rPr>
              <w:t>Resolution History</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BE3317E" w14:textId="77777777" w:rsidR="00423851" w:rsidRDefault="00076B7A">
            <w:pPr>
              <w:spacing w:after="0"/>
            </w:pPr>
            <w:r>
              <w:rPr>
                <w:color w:val="232A38"/>
                <w:sz w:val="18"/>
              </w:rPr>
              <w:t>1 engineer update linked to TKT-0001.</w:t>
            </w:r>
          </w:p>
        </w:tc>
      </w:tr>
    </w:tbl>
    <w:p w14:paraId="7B5D7C4E" w14:textId="77777777" w:rsidR="00423851" w:rsidRDefault="00423851">
      <w:pPr>
        <w:spacing w:after="40"/>
      </w:pPr>
    </w:p>
    <w:tbl>
      <w:tblPr>
        <w:tblW w:w="0" w:type="auto"/>
        <w:tblLayout w:type="fixed"/>
        <w:tblLook w:val="04A0" w:firstRow="1" w:lastRow="0" w:firstColumn="1" w:lastColumn="0" w:noHBand="0" w:noVBand="1"/>
      </w:tblPr>
      <w:tblGrid>
        <w:gridCol w:w="9792"/>
      </w:tblGrid>
      <w:tr w:rsidR="00423851" w14:paraId="7C887C49" w14:textId="77777777">
        <w:trPr>
          <w:cantSplit/>
        </w:trPr>
        <w:tc>
          <w:tcPr>
            <w:tcW w:w="9792" w:type="dxa"/>
            <w:tcBorders>
              <w:top w:val="single" w:sz="6" w:space="0" w:color="D7DCE5"/>
              <w:left w:val="single" w:sz="6" w:space="0" w:color="D7DCE5"/>
              <w:bottom w:val="single" w:sz="6" w:space="0" w:color="D7DCE5"/>
              <w:right w:val="single" w:sz="6" w:space="0" w:color="D7DCE5"/>
            </w:tcBorders>
            <w:shd w:val="clear" w:color="auto" w:fill="F3F5F8"/>
            <w:tcMar>
              <w:top w:w="170" w:type="dxa"/>
              <w:left w:w="230" w:type="dxa"/>
              <w:bottom w:w="170" w:type="dxa"/>
              <w:right w:w="230" w:type="dxa"/>
            </w:tcMar>
          </w:tcPr>
          <w:p w14:paraId="4C76C96D" w14:textId="77777777" w:rsidR="00423851" w:rsidRDefault="00076B7A">
            <w:pPr>
              <w:spacing w:after="60"/>
            </w:pPr>
            <w:r>
              <w:rPr>
                <w:b/>
                <w:sz w:val="22"/>
              </w:rPr>
              <w:t>Database repair completed</w:t>
            </w:r>
          </w:p>
          <w:p w14:paraId="041A35A4" w14:textId="77777777" w:rsidR="00423851" w:rsidRDefault="00076B7A">
            <w:pPr>
              <w:spacing w:after="0"/>
            </w:pPr>
            <w:r>
              <w:rPr>
                <w:color w:val="232A38"/>
              </w:rPr>
              <w:t>The earlier problem with an old auth.users foreign key and missing password_hash was fixed through the SQL repair script. The database repair script was executed and the repaired schema was verified successfully.</w:t>
            </w:r>
          </w:p>
        </w:tc>
      </w:tr>
    </w:tbl>
    <w:p w14:paraId="1B150711" w14:textId="77777777" w:rsidR="00423851" w:rsidRDefault="00423851">
      <w:pPr>
        <w:spacing w:after="40"/>
      </w:pPr>
    </w:p>
    <w:p w14:paraId="10BCC51C" w14:textId="77777777" w:rsidR="00423851" w:rsidRDefault="00076B7A">
      <w:pPr>
        <w:pStyle w:val="Heading1"/>
      </w:pPr>
      <w:bookmarkStart w:id="8" w:name="_Toc237705789"/>
      <w:r>
        <w:t>9. UI and UX Development</w:t>
      </w:r>
      <w:bookmarkEnd w:id="8"/>
    </w:p>
    <w:p w14:paraId="34E283E9" w14:textId="77777777" w:rsidR="00423851" w:rsidRDefault="00076B7A">
      <w:r>
        <w:t>The project was redesigned from a single-page content dump into a structured multi-page SaaS-style application. Each page now has a focused purpose, clear hierarchy, proper spacing, role-specific navigation, and relevant visual assets.</w:t>
      </w:r>
    </w:p>
    <w:tbl>
      <w:tblPr>
        <w:tblW w:w="0" w:type="auto"/>
        <w:tblLayout w:type="fixed"/>
        <w:tblLook w:val="04A0" w:firstRow="1" w:lastRow="0" w:firstColumn="1" w:lastColumn="0" w:noHBand="0" w:noVBand="1"/>
      </w:tblPr>
      <w:tblGrid>
        <w:gridCol w:w="2232"/>
        <w:gridCol w:w="7128"/>
      </w:tblGrid>
      <w:tr w:rsidR="00423851" w14:paraId="25E0B0E2" w14:textId="77777777">
        <w:trPr>
          <w:cantSplit/>
          <w:tblHeader/>
        </w:trPr>
        <w:tc>
          <w:tcPr>
            <w:tcW w:w="223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0EB5915" w14:textId="77777777" w:rsidR="00423851" w:rsidRDefault="00076B7A">
            <w:pPr>
              <w:spacing w:after="0"/>
            </w:pPr>
            <w:r>
              <w:rPr>
                <w:b/>
                <w:sz w:val="18"/>
              </w:rPr>
              <w:t>Page / Area</w:t>
            </w:r>
          </w:p>
        </w:tc>
        <w:tc>
          <w:tcPr>
            <w:tcW w:w="712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0FC579DC" w14:textId="77777777" w:rsidR="00423851" w:rsidRDefault="00076B7A">
            <w:pPr>
              <w:spacing w:after="0"/>
            </w:pPr>
            <w:r>
              <w:rPr>
                <w:b/>
                <w:sz w:val="18"/>
              </w:rPr>
              <w:t>UI Work Completed</w:t>
            </w:r>
          </w:p>
        </w:tc>
      </w:tr>
      <w:tr w:rsidR="00423851" w14:paraId="6286FA33"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7EE9E47" w14:textId="77777777" w:rsidR="00423851" w:rsidRDefault="00076B7A">
            <w:pPr>
              <w:spacing w:after="0"/>
            </w:pPr>
            <w:r>
              <w:rPr>
                <w:color w:val="232A38"/>
                <w:sz w:val="18"/>
              </w:rPr>
              <w:t>Home</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83ACAE8" w14:textId="77777777" w:rsidR="00423851" w:rsidRDefault="00076B7A">
            <w:pPr>
              <w:spacing w:after="0"/>
            </w:pPr>
            <w:r>
              <w:rPr>
                <w:color w:val="232A38"/>
                <w:sz w:val="18"/>
              </w:rPr>
              <w:t>Clean landing page with navbar, hero, feature cards, simple workflow, FAQ, and footer.</w:t>
            </w:r>
          </w:p>
        </w:tc>
      </w:tr>
      <w:tr w:rsidR="00423851" w14:paraId="43E8B456"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F396126" w14:textId="77777777" w:rsidR="00423851" w:rsidRDefault="00076B7A">
            <w:pPr>
              <w:spacing w:after="0"/>
            </w:pPr>
            <w:r>
              <w:rPr>
                <w:color w:val="232A38"/>
                <w:sz w:val="18"/>
              </w:rPr>
              <w:t>Login and Signup</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750DADB" w14:textId="77777777" w:rsidR="00423851" w:rsidRDefault="00076B7A">
            <w:pPr>
              <w:spacing w:after="0"/>
            </w:pPr>
            <w:r>
              <w:rPr>
                <w:color w:val="232A38"/>
                <w:sz w:val="18"/>
              </w:rPr>
              <w:t>Role-based forms, support engineer department list, session redirection, and logout flow.</w:t>
            </w:r>
          </w:p>
        </w:tc>
      </w:tr>
      <w:tr w:rsidR="00423851" w14:paraId="4A678F7A"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15B2A99" w14:textId="77777777" w:rsidR="00423851" w:rsidRDefault="00076B7A">
            <w:pPr>
              <w:spacing w:after="0"/>
            </w:pPr>
            <w:r>
              <w:rPr>
                <w:color w:val="232A38"/>
                <w:sz w:val="18"/>
              </w:rPr>
              <w:t>AI Help</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17E03E1" w14:textId="77777777" w:rsidR="00423851" w:rsidRDefault="00076B7A">
            <w:pPr>
              <w:spacing w:after="0"/>
            </w:pPr>
            <w:r>
              <w:rPr>
                <w:color w:val="232A38"/>
                <w:sz w:val="18"/>
              </w:rPr>
              <w:t>Aligned issue input, result panel, four action buttons, Knowledge Base answer, AI suggestion, and 3D visual.</w:t>
            </w:r>
          </w:p>
        </w:tc>
      </w:tr>
      <w:tr w:rsidR="00423851" w14:paraId="57063291"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1F812C4" w14:textId="77777777" w:rsidR="00423851" w:rsidRDefault="00076B7A">
            <w:pPr>
              <w:spacing w:after="0"/>
            </w:pPr>
            <w:r>
              <w:rPr>
                <w:color w:val="232A38"/>
                <w:sz w:val="18"/>
              </w:rPr>
              <w:lastRenderedPageBreak/>
              <w:t>Raise Ticket</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4F49BB5" w14:textId="77777777" w:rsidR="00423851" w:rsidRDefault="00076B7A">
            <w:pPr>
              <w:spacing w:after="0"/>
            </w:pPr>
            <w:r>
              <w:rPr>
                <w:color w:val="232A38"/>
                <w:sz w:val="18"/>
              </w:rPr>
              <w:t>Submit Support Request heading, placeholders, clean form, latest ticket preview, no-ticket layout, and View All Tickets action.</w:t>
            </w:r>
          </w:p>
        </w:tc>
      </w:tr>
      <w:tr w:rsidR="00423851" w14:paraId="5C184763"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3CEBDEB" w14:textId="77777777" w:rsidR="00423851" w:rsidRDefault="00076B7A">
            <w:pPr>
              <w:spacing w:after="0"/>
            </w:pPr>
            <w:r>
              <w:rPr>
                <w:color w:val="232A38"/>
                <w:sz w:val="18"/>
              </w:rPr>
              <w:t>My Tickets</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D58A0A9" w14:textId="77777777" w:rsidR="00423851" w:rsidRDefault="00076B7A">
            <w:pPr>
              <w:spacing w:after="0"/>
            </w:pPr>
            <w:r>
              <w:rPr>
                <w:color w:val="232A38"/>
                <w:sz w:val="18"/>
              </w:rPr>
              <w:t>Paginated user ticket list with ticket ID, issue, priority, status, and View Detail button.</w:t>
            </w:r>
          </w:p>
        </w:tc>
      </w:tr>
      <w:tr w:rsidR="00423851" w14:paraId="16312DF6"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A77928F" w14:textId="77777777" w:rsidR="00423851" w:rsidRDefault="00076B7A">
            <w:pPr>
              <w:spacing w:after="0"/>
            </w:pPr>
            <w:r>
              <w:rPr>
                <w:color w:val="232A38"/>
                <w:sz w:val="18"/>
              </w:rPr>
              <w:t>Knowledge Base</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83E3983" w14:textId="77777777" w:rsidR="00423851" w:rsidRDefault="00076B7A">
            <w:pPr>
              <w:spacing w:after="0"/>
            </w:pPr>
            <w:r>
              <w:rPr>
                <w:color w:val="232A38"/>
                <w:sz w:val="18"/>
              </w:rPr>
              <w:t>Search bar, quick review issues, list layout, aligned issue type/category labels, and no keyword clutter.</w:t>
            </w:r>
          </w:p>
        </w:tc>
      </w:tr>
      <w:tr w:rsidR="00423851" w14:paraId="58CCC70E"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7BCE1E6" w14:textId="77777777" w:rsidR="00423851" w:rsidRDefault="00076B7A">
            <w:pPr>
              <w:spacing w:after="0"/>
            </w:pPr>
            <w:r>
              <w:rPr>
                <w:color w:val="232A38"/>
                <w:sz w:val="18"/>
              </w:rPr>
              <w:t>Engineer Dashboard</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43322DA" w14:textId="77777777" w:rsidR="00423851" w:rsidRDefault="00076B7A">
            <w:pPr>
              <w:spacing w:after="0"/>
            </w:pPr>
            <w:r>
              <w:rPr>
                <w:color w:val="232A38"/>
                <w:sz w:val="18"/>
              </w:rPr>
              <w:t>Analytics-style dashboard, KPI cards, ticket table, search/filter/sort, pagination, and ticket management.</w:t>
            </w:r>
          </w:p>
        </w:tc>
      </w:tr>
      <w:tr w:rsidR="00423851" w14:paraId="41735DE4" w14:textId="77777777">
        <w:trPr>
          <w:cantSplit/>
        </w:trPr>
        <w:tc>
          <w:tcPr>
            <w:tcW w:w="223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2FD5753" w14:textId="77777777" w:rsidR="00423851" w:rsidRDefault="00076B7A">
            <w:pPr>
              <w:spacing w:after="0"/>
            </w:pPr>
            <w:r>
              <w:rPr>
                <w:color w:val="232A38"/>
                <w:sz w:val="18"/>
              </w:rPr>
              <w:t>Admin Dashboard</w:t>
            </w:r>
          </w:p>
        </w:tc>
        <w:tc>
          <w:tcPr>
            <w:tcW w:w="71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C0BF2EE" w14:textId="77777777" w:rsidR="00423851" w:rsidRDefault="00076B7A">
            <w:pPr>
              <w:spacing w:after="0"/>
            </w:pPr>
            <w:r>
              <w:rPr>
                <w:color w:val="232A38"/>
                <w:sz w:val="18"/>
              </w:rPr>
              <w:t>Operational control dashboard, analytics cards, reports, users list, engineer list, and Knowledge Base management.</w:t>
            </w:r>
          </w:p>
        </w:tc>
      </w:tr>
    </w:tbl>
    <w:p w14:paraId="01E5CDF9" w14:textId="77777777" w:rsidR="00423851" w:rsidRDefault="00423851">
      <w:pPr>
        <w:spacing w:after="40"/>
      </w:pPr>
    </w:p>
    <w:p w14:paraId="681B6A46" w14:textId="77777777" w:rsidR="00423851" w:rsidRDefault="00076B7A">
      <w:pPr>
        <w:pStyle w:val="ListBullet"/>
        <w:spacing w:after="80"/>
      </w:pPr>
      <w:r>
        <w:t>Project name changed to Imdad AI.</w:t>
      </w:r>
    </w:p>
    <w:p w14:paraId="7EC8EEB2" w14:textId="77777777" w:rsidR="00423851" w:rsidRDefault="00076B7A">
      <w:pPr>
        <w:pStyle w:val="ListBullet"/>
        <w:spacing w:after="80"/>
      </w:pPr>
      <w:r>
        <w:t>Custom logo and watermark-style brand mark added across the project.</w:t>
      </w:r>
    </w:p>
    <w:p w14:paraId="7D7A2FC0" w14:textId="77777777" w:rsidR="00423851" w:rsidRDefault="00076B7A">
      <w:pPr>
        <w:pStyle w:val="ListBullet"/>
        <w:spacing w:after="80"/>
      </w:pPr>
      <w:r>
        <w:t>Theme refined using a consistent SaaS visual direction inspired by the NEFA reference, adapted to the Imdad AI support domain.</w:t>
      </w:r>
    </w:p>
    <w:p w14:paraId="5386DA26" w14:textId="77777777" w:rsidR="00423851" w:rsidRDefault="00076B7A">
      <w:pPr>
        <w:pStyle w:val="ListBullet"/>
        <w:spacing w:after="80"/>
      </w:pPr>
      <w:r>
        <w:t>Scroll transitions were added and later smoothed to reduce UI lag.</w:t>
      </w:r>
    </w:p>
    <w:p w14:paraId="776BD851" w14:textId="77777777" w:rsidR="00423851" w:rsidRDefault="00076B7A">
      <w:pPr>
        <w:pStyle w:val="ListBullet"/>
        <w:spacing w:after="80"/>
      </w:pPr>
      <w:r>
        <w:t>Navbar active highlighting was added so users know which page they are on.</w:t>
      </w:r>
    </w:p>
    <w:p w14:paraId="7F568692" w14:textId="77777777" w:rsidR="00423851" w:rsidRDefault="00076B7A">
      <w:pPr>
        <w:pStyle w:val="Heading2"/>
      </w:pPr>
      <w:r>
        <w:t>Implementation Evidence Screenshots</w:t>
      </w:r>
    </w:p>
    <w:p w14:paraId="357585A7" w14:textId="77777777" w:rsidR="00423851" w:rsidRDefault="00076B7A">
      <w:r>
        <w:t>The following role-based collages show representative screens from the implemented application. They connect the documented workflow to visible application output.</w:t>
      </w:r>
    </w:p>
    <w:p w14:paraId="78951FD2" w14:textId="77777777" w:rsidR="00423851" w:rsidRDefault="00076B7A">
      <w:r>
        <w:br w:type="page"/>
      </w:r>
    </w:p>
    <w:p w14:paraId="0BF2B86C" w14:textId="77777777" w:rsidR="00423851" w:rsidRDefault="00076B7A">
      <w:pPr>
        <w:spacing w:before="120" w:after="80"/>
        <w:jc w:val="center"/>
      </w:pPr>
      <w:r>
        <w:rPr>
          <w:noProof/>
        </w:rPr>
        <w:lastRenderedPageBreak/>
        <w:drawing>
          <wp:inline distT="0" distB="0" distL="0" distR="0" wp14:anchorId="6E6A01EA" wp14:editId="73D857BB">
            <wp:extent cx="5623560" cy="7185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pages_collage.png"/>
                    <pic:cNvPicPr/>
                  </pic:nvPicPr>
                  <pic:blipFill>
                    <a:blip r:embed="rId11"/>
                    <a:stretch>
                      <a:fillRect/>
                    </a:stretch>
                  </pic:blipFill>
                  <pic:spPr>
                    <a:xfrm>
                      <a:off x="0" y="0"/>
                      <a:ext cx="5623560" cy="7185660"/>
                    </a:xfrm>
                    <a:prstGeom prst="rect">
                      <a:avLst/>
                    </a:prstGeom>
                  </pic:spPr>
                </pic:pic>
              </a:graphicData>
            </a:graphic>
          </wp:inline>
        </w:drawing>
      </w:r>
    </w:p>
    <w:p w14:paraId="7999C7E5" w14:textId="77777777" w:rsidR="00423851" w:rsidRDefault="00076B7A">
      <w:pPr>
        <w:spacing w:after="160"/>
        <w:jc w:val="center"/>
      </w:pPr>
      <w:r>
        <w:rPr>
          <w:i/>
          <w:color w:val="5C6370"/>
          <w:sz w:val="18"/>
        </w:rPr>
        <w:t>Figure 3. User pages: AI Help, Raise Ticket, and My Tickets.</w:t>
      </w:r>
    </w:p>
    <w:p w14:paraId="1B969308" w14:textId="77777777" w:rsidR="00423851" w:rsidRDefault="00076B7A">
      <w:r>
        <w:br w:type="page"/>
      </w:r>
    </w:p>
    <w:p w14:paraId="7A9350AD" w14:textId="77777777" w:rsidR="00423851" w:rsidRDefault="00076B7A">
      <w:pPr>
        <w:spacing w:before="120" w:after="80"/>
        <w:jc w:val="center"/>
      </w:pPr>
      <w:r>
        <w:rPr>
          <w:noProof/>
        </w:rPr>
        <w:lastRenderedPageBreak/>
        <w:drawing>
          <wp:inline distT="0" distB="0" distL="0" distR="0" wp14:anchorId="4DAA8629" wp14:editId="21E9BC05">
            <wp:extent cx="5623560" cy="7185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er_pages_collage.png"/>
                    <pic:cNvPicPr/>
                  </pic:nvPicPr>
                  <pic:blipFill>
                    <a:blip r:embed="rId12"/>
                    <a:stretch>
                      <a:fillRect/>
                    </a:stretch>
                  </pic:blipFill>
                  <pic:spPr>
                    <a:xfrm>
                      <a:off x="0" y="0"/>
                      <a:ext cx="5623560" cy="7185660"/>
                    </a:xfrm>
                    <a:prstGeom prst="rect">
                      <a:avLst/>
                    </a:prstGeom>
                  </pic:spPr>
                </pic:pic>
              </a:graphicData>
            </a:graphic>
          </wp:inline>
        </w:drawing>
      </w:r>
    </w:p>
    <w:p w14:paraId="008AF496" w14:textId="77777777" w:rsidR="00423851" w:rsidRDefault="00076B7A">
      <w:pPr>
        <w:spacing w:after="160"/>
        <w:jc w:val="center"/>
      </w:pPr>
      <w:r>
        <w:rPr>
          <w:i/>
          <w:color w:val="5C6370"/>
          <w:sz w:val="18"/>
        </w:rPr>
        <w:t>Figure 4. Support Engineer pages: dashboard, ticket management, and ticket detail review.</w:t>
      </w:r>
    </w:p>
    <w:p w14:paraId="6DD5DC28" w14:textId="77777777" w:rsidR="00423851" w:rsidRDefault="00076B7A">
      <w:r>
        <w:br w:type="page"/>
      </w:r>
    </w:p>
    <w:p w14:paraId="406BD72E" w14:textId="77777777" w:rsidR="00423851" w:rsidRDefault="00076B7A">
      <w:pPr>
        <w:spacing w:before="120" w:after="80"/>
        <w:jc w:val="center"/>
      </w:pPr>
      <w:r>
        <w:rPr>
          <w:noProof/>
        </w:rPr>
        <w:lastRenderedPageBreak/>
        <w:drawing>
          <wp:inline distT="0" distB="0" distL="0" distR="0" wp14:anchorId="1EDEDF97" wp14:editId="67345A2D">
            <wp:extent cx="5623560" cy="7185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ges_collage.png"/>
                    <pic:cNvPicPr/>
                  </pic:nvPicPr>
                  <pic:blipFill>
                    <a:blip r:embed="rId13"/>
                    <a:stretch>
                      <a:fillRect/>
                    </a:stretch>
                  </pic:blipFill>
                  <pic:spPr>
                    <a:xfrm>
                      <a:off x="0" y="0"/>
                      <a:ext cx="5623560" cy="7185660"/>
                    </a:xfrm>
                    <a:prstGeom prst="rect">
                      <a:avLst/>
                    </a:prstGeom>
                  </pic:spPr>
                </pic:pic>
              </a:graphicData>
            </a:graphic>
          </wp:inline>
        </w:drawing>
      </w:r>
    </w:p>
    <w:p w14:paraId="042ACD44" w14:textId="77777777" w:rsidR="00423851" w:rsidRDefault="00076B7A">
      <w:pPr>
        <w:spacing w:after="160"/>
        <w:jc w:val="center"/>
      </w:pPr>
      <w:r>
        <w:rPr>
          <w:i/>
          <w:color w:val="5C6370"/>
          <w:sz w:val="18"/>
        </w:rPr>
        <w:t>Figure 5. Admin pages: analytics dashboard, Knowledge Base management, and ticket monitoring.</w:t>
      </w:r>
    </w:p>
    <w:p w14:paraId="79115D1A" w14:textId="77777777" w:rsidR="00423851" w:rsidRDefault="00076B7A">
      <w:pPr>
        <w:pStyle w:val="Heading1"/>
      </w:pPr>
      <w:bookmarkStart w:id="9" w:name="_Toc237705790"/>
      <w:r>
        <w:t>10. Engineer Workflow and Resolution History</w:t>
      </w:r>
      <w:bookmarkEnd w:id="9"/>
    </w:p>
    <w:p w14:paraId="2A2D9F84" w14:textId="77777777" w:rsidR="00423851" w:rsidRDefault="00076B7A">
      <w:r>
        <w:t>The Support Engineer module now goes beyond viewing tickets. It supports ticket operations, update tracking, and reporting behavior that resembles a real service desk workflow.</w:t>
      </w:r>
    </w:p>
    <w:tbl>
      <w:tblPr>
        <w:tblW w:w="0" w:type="auto"/>
        <w:tblLayout w:type="fixed"/>
        <w:tblLook w:val="04A0" w:firstRow="1" w:lastRow="0" w:firstColumn="1" w:lastColumn="0" w:noHBand="0" w:noVBand="1"/>
      </w:tblPr>
      <w:tblGrid>
        <w:gridCol w:w="3168"/>
        <w:gridCol w:w="6192"/>
      </w:tblGrid>
      <w:tr w:rsidR="00423851" w14:paraId="686475C6" w14:textId="77777777">
        <w:trPr>
          <w:cantSplit/>
          <w:tblHeader/>
        </w:trPr>
        <w:tc>
          <w:tcPr>
            <w:tcW w:w="316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34D422D" w14:textId="77777777" w:rsidR="00423851" w:rsidRDefault="00076B7A">
            <w:pPr>
              <w:spacing w:after="0"/>
            </w:pPr>
            <w:r>
              <w:rPr>
                <w:b/>
                <w:sz w:val="18"/>
              </w:rPr>
              <w:lastRenderedPageBreak/>
              <w:t>Engineer Feature</w:t>
            </w:r>
          </w:p>
        </w:tc>
        <w:tc>
          <w:tcPr>
            <w:tcW w:w="619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5F08D2B" w14:textId="77777777" w:rsidR="00423851" w:rsidRDefault="00076B7A">
            <w:pPr>
              <w:spacing w:after="0"/>
            </w:pPr>
            <w:r>
              <w:rPr>
                <w:b/>
                <w:sz w:val="18"/>
              </w:rPr>
              <w:t>Implementation Status</w:t>
            </w:r>
          </w:p>
        </w:tc>
      </w:tr>
      <w:tr w:rsidR="00423851" w14:paraId="16749A3E"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1070DE2" w14:textId="77777777" w:rsidR="00423851" w:rsidRDefault="00076B7A">
            <w:pPr>
              <w:spacing w:after="0"/>
            </w:pPr>
            <w:r>
              <w:rPr>
                <w:color w:val="232A38"/>
                <w:sz w:val="18"/>
              </w:rPr>
              <w:t>Login system</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6AC98F4" w14:textId="77777777" w:rsidR="00423851" w:rsidRDefault="00076B7A">
            <w:pPr>
              <w:spacing w:after="0"/>
            </w:pPr>
            <w:r>
              <w:rPr>
                <w:color w:val="232A38"/>
                <w:sz w:val="18"/>
              </w:rPr>
              <w:t>Available with role-based support engineer login.</w:t>
            </w:r>
          </w:p>
        </w:tc>
      </w:tr>
      <w:tr w:rsidR="00423851" w14:paraId="29FB09B3"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24DE896" w14:textId="77777777" w:rsidR="00423851" w:rsidRDefault="00076B7A">
            <w:pPr>
              <w:spacing w:after="0"/>
            </w:pPr>
            <w:r>
              <w:rPr>
                <w:color w:val="232A38"/>
                <w:sz w:val="18"/>
              </w:rPr>
              <w:t>Session management</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1E06E79" w14:textId="77777777" w:rsidR="00423851" w:rsidRDefault="00076B7A">
            <w:pPr>
              <w:spacing w:after="0"/>
            </w:pPr>
            <w:r>
              <w:rPr>
                <w:color w:val="232A38"/>
                <w:sz w:val="18"/>
              </w:rPr>
              <w:t>Current session persists in browser storage and controls navigation.</w:t>
            </w:r>
          </w:p>
        </w:tc>
      </w:tr>
      <w:tr w:rsidR="00423851" w14:paraId="2C374545"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EAFE787" w14:textId="77777777" w:rsidR="00423851" w:rsidRDefault="00076B7A">
            <w:pPr>
              <w:spacing w:after="0"/>
            </w:pPr>
            <w:r>
              <w:rPr>
                <w:color w:val="232A38"/>
                <w:sz w:val="18"/>
              </w:rPr>
              <w:t>Protected dashboard</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D51F52A" w14:textId="77777777" w:rsidR="00423851" w:rsidRDefault="00076B7A">
            <w:pPr>
              <w:spacing w:after="0"/>
            </w:pPr>
            <w:r>
              <w:rPr>
                <w:color w:val="232A38"/>
                <w:sz w:val="18"/>
              </w:rPr>
              <w:t>Engineer pages require the correct role.</w:t>
            </w:r>
          </w:p>
        </w:tc>
      </w:tr>
      <w:tr w:rsidR="00423851" w14:paraId="37A1D671"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F6928F4" w14:textId="77777777" w:rsidR="00423851" w:rsidRDefault="00076B7A">
            <w:pPr>
              <w:spacing w:after="0"/>
            </w:pPr>
            <w:r>
              <w:rPr>
                <w:color w:val="232A38"/>
                <w:sz w:val="18"/>
              </w:rPr>
              <w:t>KPI cards</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054FE04" w14:textId="77777777" w:rsidR="00423851" w:rsidRDefault="00076B7A">
            <w:pPr>
              <w:spacing w:after="0"/>
            </w:pPr>
            <w:r>
              <w:rPr>
                <w:color w:val="232A38"/>
                <w:sz w:val="18"/>
              </w:rPr>
              <w:t>Dashboard shows total, open, in progress, resolved, and workload indicators.</w:t>
            </w:r>
          </w:p>
        </w:tc>
      </w:tr>
      <w:tr w:rsidR="00423851" w14:paraId="04DF50F2"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6AC719C" w14:textId="77777777" w:rsidR="00423851" w:rsidRDefault="00076B7A">
            <w:pPr>
              <w:spacing w:after="0"/>
            </w:pPr>
            <w:r>
              <w:rPr>
                <w:color w:val="232A38"/>
                <w:sz w:val="18"/>
              </w:rPr>
              <w:t>Ticket statistics</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08F4F3B" w14:textId="77777777" w:rsidR="00423851" w:rsidRDefault="00076B7A">
            <w:pPr>
              <w:spacing w:after="0"/>
            </w:pPr>
            <w:r>
              <w:rPr>
                <w:color w:val="232A38"/>
                <w:sz w:val="18"/>
              </w:rPr>
              <w:t>Status, priority, and category overview included.</w:t>
            </w:r>
          </w:p>
        </w:tc>
      </w:tr>
      <w:tr w:rsidR="00423851" w14:paraId="0FAA0CA8"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6310479" w14:textId="77777777" w:rsidR="00423851" w:rsidRDefault="00076B7A">
            <w:pPr>
              <w:spacing w:after="0"/>
            </w:pPr>
            <w:r>
              <w:rPr>
                <w:color w:val="232A38"/>
                <w:sz w:val="18"/>
              </w:rPr>
              <w:t>Open ticket management</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1853E0C" w14:textId="77777777" w:rsidR="00423851" w:rsidRDefault="00076B7A">
            <w:pPr>
              <w:spacing w:after="0"/>
            </w:pPr>
            <w:r>
              <w:rPr>
                <w:color w:val="232A38"/>
                <w:sz w:val="18"/>
              </w:rPr>
              <w:t>Engineer can view, search, filter, and open ticket details.</w:t>
            </w:r>
          </w:p>
        </w:tc>
      </w:tr>
      <w:tr w:rsidR="00423851" w14:paraId="7C910B3A"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9B448A6" w14:textId="77777777" w:rsidR="00423851" w:rsidRDefault="00076B7A">
            <w:pPr>
              <w:spacing w:after="0"/>
            </w:pPr>
            <w:r>
              <w:rPr>
                <w:color w:val="232A38"/>
                <w:sz w:val="18"/>
              </w:rPr>
              <w:t>AI review</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453C3F2" w14:textId="77777777" w:rsidR="00423851" w:rsidRDefault="00076B7A">
            <w:pPr>
              <w:spacing w:after="0"/>
            </w:pPr>
            <w:r>
              <w:rPr>
                <w:color w:val="232A38"/>
                <w:sz w:val="18"/>
              </w:rPr>
              <w:t>Ticket detail includes AI suggestion and issue context.</w:t>
            </w:r>
          </w:p>
        </w:tc>
      </w:tr>
      <w:tr w:rsidR="00423851" w14:paraId="28BF87F1"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368BAFC" w14:textId="77777777" w:rsidR="00423851" w:rsidRDefault="00076B7A">
            <w:pPr>
              <w:spacing w:after="0"/>
            </w:pPr>
            <w:r>
              <w:rPr>
                <w:color w:val="232A38"/>
                <w:sz w:val="18"/>
              </w:rPr>
              <w:t>Resolution workflow</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3DA4CC2" w14:textId="77777777" w:rsidR="00423851" w:rsidRDefault="00076B7A">
            <w:pPr>
              <w:spacing w:after="0"/>
            </w:pPr>
            <w:r>
              <w:rPr>
                <w:color w:val="232A38"/>
                <w:sz w:val="18"/>
              </w:rPr>
              <w:t>Engineer can assign, update status, add remarks, add resolution notes, resolve, and close tickets.</w:t>
            </w:r>
          </w:p>
        </w:tc>
      </w:tr>
      <w:tr w:rsidR="00423851" w14:paraId="5AAF9C2B"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6CEFDBE" w14:textId="77777777" w:rsidR="00423851" w:rsidRDefault="00076B7A">
            <w:pPr>
              <w:spacing w:after="0"/>
            </w:pPr>
            <w:r>
              <w:rPr>
                <w:color w:val="232A38"/>
                <w:sz w:val="18"/>
              </w:rPr>
              <w:t>Resolution history</w:t>
            </w:r>
          </w:p>
        </w:tc>
        <w:tc>
          <w:tcPr>
            <w:tcW w:w="61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DE95004" w14:textId="77777777" w:rsidR="00423851" w:rsidRDefault="00076B7A">
            <w:pPr>
              <w:spacing w:after="0"/>
            </w:pPr>
            <w:r>
              <w:rPr>
                <w:color w:val="232A38"/>
                <w:sz w:val="18"/>
              </w:rPr>
              <w:t>Every engineer update is saved in the ticket_resolution_history table.</w:t>
            </w:r>
          </w:p>
        </w:tc>
      </w:tr>
    </w:tbl>
    <w:p w14:paraId="1E06FAFC" w14:textId="77777777" w:rsidR="00423851" w:rsidRDefault="00423851">
      <w:pPr>
        <w:spacing w:after="40"/>
      </w:pPr>
    </w:p>
    <w:p w14:paraId="0CD75577" w14:textId="77777777" w:rsidR="00423851" w:rsidRDefault="00076B7A">
      <w:pPr>
        <w:pStyle w:val="Heading1"/>
      </w:pPr>
      <w:bookmarkStart w:id="10" w:name="_Toc237705791"/>
      <w:r>
        <w:t>11. Admin Analytics and Reporting</w:t>
      </w:r>
      <w:bookmarkEnd w:id="10"/>
    </w:p>
    <w:p w14:paraId="3BF66762" w14:textId="77777777" w:rsidR="00423851" w:rsidRDefault="00076B7A">
      <w:r>
        <w:t>The Admin dashboard has been shaped as the main analytics area, so the separate Analytics navigation item was removed. Admin Home now provides system control, ticket visibility, and reporting in one place.</w:t>
      </w:r>
    </w:p>
    <w:tbl>
      <w:tblPr>
        <w:tblW w:w="0" w:type="auto"/>
        <w:tblLayout w:type="fixed"/>
        <w:tblLook w:val="04A0" w:firstRow="1" w:lastRow="0" w:firstColumn="1" w:lastColumn="0" w:noHBand="0" w:noVBand="1"/>
      </w:tblPr>
      <w:tblGrid>
        <w:gridCol w:w="3024"/>
        <w:gridCol w:w="6336"/>
      </w:tblGrid>
      <w:tr w:rsidR="00423851" w14:paraId="3A83FE00" w14:textId="77777777">
        <w:trPr>
          <w:cantSplit/>
          <w:tblHeader/>
        </w:trPr>
        <w:tc>
          <w:tcPr>
            <w:tcW w:w="302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6E8FA6F" w14:textId="77777777" w:rsidR="00423851" w:rsidRDefault="00076B7A">
            <w:pPr>
              <w:spacing w:after="0"/>
            </w:pPr>
            <w:r>
              <w:rPr>
                <w:b/>
                <w:sz w:val="18"/>
              </w:rPr>
              <w:t>Report Area</w:t>
            </w:r>
          </w:p>
        </w:tc>
        <w:tc>
          <w:tcPr>
            <w:tcW w:w="633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62DC5A60" w14:textId="77777777" w:rsidR="00423851" w:rsidRDefault="00076B7A">
            <w:pPr>
              <w:spacing w:after="0"/>
            </w:pPr>
            <w:r>
              <w:rPr>
                <w:b/>
                <w:sz w:val="18"/>
              </w:rPr>
              <w:t>What It Shows</w:t>
            </w:r>
          </w:p>
        </w:tc>
      </w:tr>
      <w:tr w:rsidR="00423851" w14:paraId="02E4C69E"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4B419C4" w14:textId="77777777" w:rsidR="00423851" w:rsidRDefault="00076B7A">
            <w:pPr>
              <w:spacing w:after="0"/>
            </w:pPr>
            <w:r>
              <w:rPr>
                <w:color w:val="232A38"/>
                <w:sz w:val="18"/>
              </w:rPr>
              <w:t>KPI cards</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C4D7741" w14:textId="77777777" w:rsidR="00423851" w:rsidRDefault="00076B7A">
            <w:pPr>
              <w:spacing w:after="0"/>
            </w:pPr>
            <w:r>
              <w:rPr>
                <w:color w:val="232A38"/>
                <w:sz w:val="18"/>
              </w:rPr>
              <w:t>Total users, support engineers, total tickets, open tickets, resolved tickets, high-priority tickets.</w:t>
            </w:r>
          </w:p>
        </w:tc>
      </w:tr>
      <w:tr w:rsidR="00423851" w14:paraId="05928ED6"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DA45240" w14:textId="77777777" w:rsidR="00423851" w:rsidRDefault="00076B7A">
            <w:pPr>
              <w:spacing w:after="0"/>
            </w:pPr>
            <w:r>
              <w:rPr>
                <w:color w:val="232A38"/>
                <w:sz w:val="18"/>
              </w:rPr>
              <w:t>Tickets by status</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3F4133B" w14:textId="77777777" w:rsidR="00423851" w:rsidRDefault="00076B7A">
            <w:pPr>
              <w:spacing w:after="0"/>
            </w:pPr>
            <w:r>
              <w:rPr>
                <w:color w:val="232A38"/>
                <w:sz w:val="18"/>
              </w:rPr>
              <w:t>Open, In Progress, Resolved, and Closed ticket distribution.</w:t>
            </w:r>
          </w:p>
        </w:tc>
      </w:tr>
      <w:tr w:rsidR="00423851" w14:paraId="23236B6C"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27E5765" w14:textId="77777777" w:rsidR="00423851" w:rsidRDefault="00076B7A">
            <w:pPr>
              <w:spacing w:after="0"/>
            </w:pPr>
            <w:r>
              <w:rPr>
                <w:color w:val="232A38"/>
                <w:sz w:val="18"/>
              </w:rPr>
              <w:t>Tickets by priority</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3EBAB9D" w14:textId="77777777" w:rsidR="00423851" w:rsidRDefault="00076B7A">
            <w:pPr>
              <w:spacing w:after="0"/>
            </w:pPr>
            <w:r>
              <w:rPr>
                <w:color w:val="232A38"/>
                <w:sz w:val="18"/>
              </w:rPr>
              <w:t>Critical, High, Medium, and Low ticket distribution.</w:t>
            </w:r>
          </w:p>
        </w:tc>
      </w:tr>
      <w:tr w:rsidR="00423851" w14:paraId="2304339F"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0DCC95B" w14:textId="77777777" w:rsidR="00423851" w:rsidRDefault="00076B7A">
            <w:pPr>
              <w:spacing w:after="0"/>
            </w:pPr>
            <w:r>
              <w:rPr>
                <w:color w:val="232A38"/>
                <w:sz w:val="18"/>
              </w:rPr>
              <w:t>Category-wise analysis</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1256799" w14:textId="77777777" w:rsidR="00423851" w:rsidRDefault="00076B7A">
            <w:pPr>
              <w:spacing w:after="0"/>
            </w:pPr>
            <w:r>
              <w:rPr>
                <w:color w:val="232A38"/>
                <w:sz w:val="18"/>
              </w:rPr>
              <w:t>Ticket breakdown by support area such as Access, Hardware, Network, Software, and Email.</w:t>
            </w:r>
          </w:p>
        </w:tc>
      </w:tr>
      <w:tr w:rsidR="00423851" w14:paraId="206F9B08"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33D28D6" w14:textId="77777777" w:rsidR="00423851" w:rsidRDefault="00076B7A">
            <w:pPr>
              <w:spacing w:after="0"/>
            </w:pPr>
            <w:r>
              <w:rPr>
                <w:color w:val="232A38"/>
                <w:sz w:val="18"/>
              </w:rPr>
              <w:t>Resolution trends</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C547DED" w14:textId="77777777" w:rsidR="00423851" w:rsidRDefault="00076B7A">
            <w:pPr>
              <w:spacing w:after="0"/>
            </w:pPr>
            <w:r>
              <w:rPr>
                <w:color w:val="232A38"/>
                <w:sz w:val="18"/>
              </w:rPr>
              <w:t>Resolved and closed ticket movement based on current ticket status and history.</w:t>
            </w:r>
          </w:p>
        </w:tc>
      </w:tr>
      <w:tr w:rsidR="00423851" w14:paraId="76E8078A"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49B42A4" w14:textId="77777777" w:rsidR="00423851" w:rsidRDefault="00076B7A">
            <w:pPr>
              <w:spacing w:after="0"/>
            </w:pPr>
            <w:r>
              <w:rPr>
                <w:color w:val="232A38"/>
                <w:sz w:val="18"/>
              </w:rPr>
              <w:t>Engineer performance</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3588B63" w14:textId="77777777" w:rsidR="00423851" w:rsidRDefault="00076B7A">
            <w:pPr>
              <w:spacing w:after="0"/>
            </w:pPr>
            <w:r>
              <w:rPr>
                <w:color w:val="232A38"/>
                <w:sz w:val="18"/>
              </w:rPr>
              <w:t>Assigned workload and completed work per engineer.</w:t>
            </w:r>
          </w:p>
        </w:tc>
      </w:tr>
      <w:tr w:rsidR="00423851" w14:paraId="08E2AB1E"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E762A46" w14:textId="77777777" w:rsidR="00423851" w:rsidRDefault="00076B7A">
            <w:pPr>
              <w:spacing w:after="0"/>
            </w:pPr>
            <w:r>
              <w:rPr>
                <w:color w:val="232A38"/>
                <w:sz w:val="18"/>
              </w:rPr>
              <w:t>Ticket analytics table</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640A40F" w14:textId="77777777" w:rsidR="00423851" w:rsidRDefault="00076B7A">
            <w:pPr>
              <w:spacing w:after="0"/>
            </w:pPr>
            <w:r>
              <w:rPr>
                <w:color w:val="232A38"/>
                <w:sz w:val="18"/>
              </w:rPr>
              <w:t>Searchable, filterable, sortable, and paginated ticket report for admin review.</w:t>
            </w:r>
          </w:p>
        </w:tc>
      </w:tr>
    </w:tbl>
    <w:p w14:paraId="7ACB654D" w14:textId="77777777" w:rsidR="00423851" w:rsidRDefault="00423851">
      <w:pPr>
        <w:spacing w:after="40"/>
      </w:pPr>
    </w:p>
    <w:tbl>
      <w:tblPr>
        <w:tblW w:w="0" w:type="auto"/>
        <w:tblLayout w:type="fixed"/>
        <w:tblLook w:val="04A0" w:firstRow="1" w:lastRow="0" w:firstColumn="1" w:lastColumn="0" w:noHBand="0" w:noVBand="1"/>
      </w:tblPr>
      <w:tblGrid>
        <w:gridCol w:w="9792"/>
      </w:tblGrid>
      <w:tr w:rsidR="00423851" w14:paraId="1324286A" w14:textId="77777777">
        <w:trPr>
          <w:cantSplit/>
        </w:trPr>
        <w:tc>
          <w:tcPr>
            <w:tcW w:w="9792" w:type="dxa"/>
            <w:tcBorders>
              <w:top w:val="single" w:sz="6" w:space="0" w:color="D7DCE5"/>
              <w:left w:val="single" w:sz="6" w:space="0" w:color="D7DCE5"/>
              <w:bottom w:val="single" w:sz="6" w:space="0" w:color="D7DCE5"/>
              <w:right w:val="single" w:sz="6" w:space="0" w:color="D7DCE5"/>
            </w:tcBorders>
            <w:shd w:val="clear" w:color="auto" w:fill="F3F5F8"/>
            <w:tcMar>
              <w:top w:w="170" w:type="dxa"/>
              <w:left w:w="230" w:type="dxa"/>
              <w:bottom w:w="170" w:type="dxa"/>
              <w:right w:w="230" w:type="dxa"/>
            </w:tcMar>
          </w:tcPr>
          <w:p w14:paraId="67FA3F25" w14:textId="77777777" w:rsidR="00423851" w:rsidRDefault="00076B7A">
            <w:pPr>
              <w:spacing w:after="60"/>
            </w:pPr>
            <w:r>
              <w:rPr>
                <w:b/>
                <w:sz w:val="22"/>
              </w:rPr>
              <w:t>Realtime data behavior</w:t>
            </w:r>
          </w:p>
          <w:p w14:paraId="0655582B" w14:textId="77777777" w:rsidR="00423851" w:rsidRDefault="00076B7A">
            <w:pPr>
              <w:spacing w:after="0"/>
            </w:pPr>
            <w:r>
              <w:rPr>
                <w:color w:val="232A38"/>
              </w:rPr>
              <w:t>The app subscribes to Supabase data changes and also uses a timed refresh fallback, so dashboards remain current even if realtime publication behavior is delayed in the demo environment.</w:t>
            </w:r>
          </w:p>
        </w:tc>
      </w:tr>
    </w:tbl>
    <w:p w14:paraId="6D2F2639" w14:textId="77777777" w:rsidR="00423851" w:rsidRDefault="00423851">
      <w:pPr>
        <w:spacing w:after="40"/>
      </w:pPr>
    </w:p>
    <w:p w14:paraId="44DA4FFE" w14:textId="77777777" w:rsidR="00423851" w:rsidRDefault="00076B7A">
      <w:pPr>
        <w:pStyle w:val="Heading1"/>
      </w:pPr>
      <w:bookmarkStart w:id="11" w:name="_Toc237705792"/>
      <w:r>
        <w:lastRenderedPageBreak/>
        <w:t>12. Testing and Verification</w:t>
      </w:r>
      <w:bookmarkEnd w:id="11"/>
    </w:p>
    <w:p w14:paraId="063BA3B6" w14:textId="77777777" w:rsidR="00423851" w:rsidRDefault="00076B7A">
      <w:r>
        <w:t>Testing focused on the full support lifecycle: login, role redirection, Knowledge Base search, AI fallback, ticket creation, ticket visibility, engineer workflow, resolution history, admin analytics, and Supabase data persistence.</w:t>
      </w:r>
    </w:p>
    <w:tbl>
      <w:tblPr>
        <w:tblW w:w="0" w:type="auto"/>
        <w:tblLayout w:type="fixed"/>
        <w:tblLook w:val="04A0" w:firstRow="1" w:lastRow="0" w:firstColumn="1" w:lastColumn="0" w:noHBand="0" w:noVBand="1"/>
      </w:tblPr>
      <w:tblGrid>
        <w:gridCol w:w="2088"/>
        <w:gridCol w:w="2952"/>
        <w:gridCol w:w="3384"/>
        <w:gridCol w:w="936"/>
      </w:tblGrid>
      <w:tr w:rsidR="00423851" w14:paraId="73CAB49E" w14:textId="77777777">
        <w:trPr>
          <w:cantSplit/>
          <w:tblHeader/>
        </w:trPr>
        <w:tc>
          <w:tcPr>
            <w:tcW w:w="208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90427D4" w14:textId="77777777" w:rsidR="00423851" w:rsidRDefault="00076B7A">
            <w:pPr>
              <w:spacing w:after="0"/>
            </w:pPr>
            <w:r>
              <w:rPr>
                <w:b/>
                <w:sz w:val="18"/>
              </w:rPr>
              <w:t>Test Case</w:t>
            </w:r>
          </w:p>
        </w:tc>
        <w:tc>
          <w:tcPr>
            <w:tcW w:w="295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6F78B805" w14:textId="77777777" w:rsidR="00423851" w:rsidRDefault="00076B7A">
            <w:pPr>
              <w:spacing w:after="0"/>
            </w:pPr>
            <w:r>
              <w:rPr>
                <w:b/>
                <w:sz w:val="18"/>
              </w:rPr>
              <w:t>Expected Result</w:t>
            </w:r>
          </w:p>
        </w:tc>
        <w:tc>
          <w:tcPr>
            <w:tcW w:w="338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05388704" w14:textId="77777777" w:rsidR="00423851" w:rsidRDefault="00076B7A">
            <w:pPr>
              <w:spacing w:after="0"/>
            </w:pPr>
            <w:r>
              <w:rPr>
                <w:b/>
                <w:sz w:val="18"/>
              </w:rPr>
              <w:t>Actual Result</w:t>
            </w:r>
          </w:p>
        </w:tc>
        <w:tc>
          <w:tcPr>
            <w:tcW w:w="93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64A046D8" w14:textId="77777777" w:rsidR="00423851" w:rsidRDefault="00076B7A">
            <w:pPr>
              <w:spacing w:after="0"/>
            </w:pPr>
            <w:r>
              <w:rPr>
                <w:b/>
                <w:sz w:val="18"/>
              </w:rPr>
              <w:t>Status</w:t>
            </w:r>
          </w:p>
        </w:tc>
      </w:tr>
      <w:tr w:rsidR="00423851" w14:paraId="02642B7A"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27FFDAC" w14:textId="77777777" w:rsidR="00423851" w:rsidRDefault="00076B7A">
            <w:pPr>
              <w:spacing w:after="0"/>
            </w:pPr>
            <w:r>
              <w:rPr>
                <w:color w:val="232A38"/>
                <w:sz w:val="18"/>
              </w:rPr>
              <w:t>Build verification</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3337518" w14:textId="77777777" w:rsidR="00423851" w:rsidRDefault="00076B7A">
            <w:pPr>
              <w:spacing w:after="0"/>
            </w:pPr>
            <w:r>
              <w:rPr>
                <w:color w:val="232A38"/>
                <w:sz w:val="18"/>
              </w:rPr>
              <w:t>TypeScript and Vite build should complete without errors.</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81FE9BE" w14:textId="77777777" w:rsidR="00423851" w:rsidRDefault="00076B7A">
            <w:pPr>
              <w:spacing w:after="0"/>
            </w:pPr>
            <w:r>
              <w:rPr>
                <w:color w:val="232A38"/>
                <w:sz w:val="18"/>
              </w:rPr>
              <w:t>`npm run build` completed successfully after the latest implementation changes.</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B56F78F" w14:textId="77777777" w:rsidR="00423851" w:rsidRDefault="00076B7A">
            <w:pPr>
              <w:spacing w:after="0"/>
            </w:pPr>
            <w:r>
              <w:rPr>
                <w:color w:val="232A38"/>
                <w:sz w:val="18"/>
              </w:rPr>
              <w:t>PASS</w:t>
            </w:r>
          </w:p>
        </w:tc>
      </w:tr>
      <w:tr w:rsidR="00423851" w14:paraId="11E57762"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7E4AAFB" w14:textId="77777777" w:rsidR="00423851" w:rsidRDefault="00076B7A">
            <w:pPr>
              <w:spacing w:after="0"/>
            </w:pPr>
            <w:r>
              <w:rPr>
                <w:color w:val="232A38"/>
                <w:sz w:val="18"/>
              </w:rPr>
              <w:t>User login</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A8039D9" w14:textId="77777777" w:rsidR="00423851" w:rsidRDefault="00076B7A">
            <w:pPr>
              <w:spacing w:after="0"/>
            </w:pPr>
            <w:r>
              <w:rPr>
                <w:color w:val="232A38"/>
                <w:sz w:val="18"/>
              </w:rPr>
              <w:t>User should access only user-specific pages after login.</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438226F" w14:textId="77777777" w:rsidR="00423851" w:rsidRDefault="00076B7A">
            <w:pPr>
              <w:spacing w:after="0"/>
            </w:pPr>
            <w:r>
              <w:rPr>
                <w:color w:val="232A38"/>
                <w:sz w:val="18"/>
              </w:rPr>
              <w:t>User role opened AI Help, Raise Ticket, My Tickets, and Knowledge Base views.</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88DC5AF" w14:textId="77777777" w:rsidR="00423851" w:rsidRDefault="00076B7A">
            <w:pPr>
              <w:spacing w:after="0"/>
            </w:pPr>
            <w:r>
              <w:rPr>
                <w:color w:val="232A38"/>
                <w:sz w:val="18"/>
              </w:rPr>
              <w:t>PASS</w:t>
            </w:r>
          </w:p>
        </w:tc>
      </w:tr>
      <w:tr w:rsidR="00423851" w14:paraId="45ABF05E"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B21B5E8" w14:textId="77777777" w:rsidR="00423851" w:rsidRDefault="00076B7A">
            <w:pPr>
              <w:spacing w:after="0"/>
            </w:pPr>
            <w:r>
              <w:rPr>
                <w:color w:val="232A38"/>
                <w:sz w:val="18"/>
              </w:rPr>
              <w:t>Support engineer login</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74C4DD0" w14:textId="77777777" w:rsidR="00423851" w:rsidRDefault="00076B7A">
            <w:pPr>
              <w:spacing w:after="0"/>
            </w:pPr>
            <w:r>
              <w:rPr>
                <w:color w:val="232A38"/>
                <w:sz w:val="18"/>
              </w:rPr>
              <w:t>Engineer should access protected engineer dashboard and ticket tools.</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551F7CF" w14:textId="77777777" w:rsidR="00423851" w:rsidRDefault="00076B7A">
            <w:pPr>
              <w:spacing w:after="0"/>
            </w:pPr>
            <w:r>
              <w:rPr>
                <w:color w:val="232A38"/>
                <w:sz w:val="18"/>
              </w:rPr>
              <w:t>Support Engineer role opened dashboard, ticket queue, and ticket detail workflow.</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49C9278" w14:textId="77777777" w:rsidR="00423851" w:rsidRDefault="00076B7A">
            <w:pPr>
              <w:spacing w:after="0"/>
            </w:pPr>
            <w:r>
              <w:rPr>
                <w:color w:val="232A38"/>
                <w:sz w:val="18"/>
              </w:rPr>
              <w:t>PASS</w:t>
            </w:r>
          </w:p>
        </w:tc>
      </w:tr>
      <w:tr w:rsidR="00423851" w14:paraId="7A8ECD82"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03119C4" w14:textId="77777777" w:rsidR="00423851" w:rsidRDefault="00076B7A">
            <w:pPr>
              <w:spacing w:after="0"/>
            </w:pPr>
            <w:r>
              <w:rPr>
                <w:color w:val="232A38"/>
                <w:sz w:val="18"/>
              </w:rPr>
              <w:t>Admin login</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6B66951" w14:textId="77777777" w:rsidR="00423851" w:rsidRDefault="00076B7A">
            <w:pPr>
              <w:spacing w:after="0"/>
            </w:pPr>
            <w:r>
              <w:rPr>
                <w:color w:val="232A38"/>
                <w:sz w:val="18"/>
              </w:rPr>
              <w:t>Admin should access system monitoring and management pages.</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EF31EAB" w14:textId="77777777" w:rsidR="00423851" w:rsidRDefault="00076B7A">
            <w:pPr>
              <w:spacing w:after="0"/>
            </w:pPr>
            <w:r>
              <w:rPr>
                <w:color w:val="232A38"/>
                <w:sz w:val="18"/>
              </w:rPr>
              <w:t>Admin role opened analytics, users, tickets, and Knowledge Base management views.</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FEC6296" w14:textId="77777777" w:rsidR="00423851" w:rsidRDefault="00076B7A">
            <w:pPr>
              <w:spacing w:after="0"/>
            </w:pPr>
            <w:r>
              <w:rPr>
                <w:color w:val="232A38"/>
                <w:sz w:val="18"/>
              </w:rPr>
              <w:t>PASS</w:t>
            </w:r>
          </w:p>
        </w:tc>
      </w:tr>
      <w:tr w:rsidR="00423851" w14:paraId="7E848CAC"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36EFD32" w14:textId="77777777" w:rsidR="00423851" w:rsidRDefault="00076B7A">
            <w:pPr>
              <w:spacing w:after="0"/>
            </w:pPr>
            <w:r>
              <w:rPr>
                <w:color w:val="232A38"/>
                <w:sz w:val="18"/>
              </w:rPr>
              <w:t>Ticket creation</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3F44280" w14:textId="77777777" w:rsidR="00423851" w:rsidRDefault="00076B7A">
            <w:pPr>
              <w:spacing w:after="0"/>
            </w:pPr>
            <w:r>
              <w:rPr>
                <w:color w:val="232A38"/>
                <w:sz w:val="18"/>
              </w:rPr>
              <w:t>Unresolved issue should create a structured ticket with generated metadata.</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CA81273" w14:textId="77777777" w:rsidR="00423851" w:rsidRDefault="00076B7A">
            <w:pPr>
              <w:spacing w:after="0"/>
            </w:pPr>
            <w:r>
              <w:rPr>
                <w:color w:val="232A38"/>
                <w:sz w:val="18"/>
              </w:rPr>
              <w:t>Ticket was created with ticket ID, priority, team, status, timestamps, and AI context.</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6D89979" w14:textId="77777777" w:rsidR="00423851" w:rsidRDefault="00076B7A">
            <w:pPr>
              <w:spacing w:after="0"/>
            </w:pPr>
            <w:r>
              <w:rPr>
                <w:color w:val="232A38"/>
                <w:sz w:val="18"/>
              </w:rPr>
              <w:t>PASS</w:t>
            </w:r>
          </w:p>
        </w:tc>
      </w:tr>
      <w:tr w:rsidR="00423851" w14:paraId="0467C237"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E159AE5" w14:textId="77777777" w:rsidR="00423851" w:rsidRDefault="00076B7A">
            <w:pPr>
              <w:spacing w:after="0"/>
            </w:pPr>
            <w:r>
              <w:rPr>
                <w:color w:val="232A38"/>
                <w:sz w:val="18"/>
              </w:rPr>
              <w:t>My Tickets access</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DE41922" w14:textId="77777777" w:rsidR="00423851" w:rsidRDefault="00076B7A">
            <w:pPr>
              <w:spacing w:after="0"/>
            </w:pPr>
            <w:r>
              <w:rPr>
                <w:color w:val="232A38"/>
                <w:sz w:val="18"/>
              </w:rPr>
              <w:t>User should see only tickets linked to the signed-in account.</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2A5144E" w14:textId="77777777" w:rsidR="00423851" w:rsidRDefault="00076B7A">
            <w:pPr>
              <w:spacing w:after="0"/>
            </w:pPr>
            <w:r>
              <w:rPr>
                <w:color w:val="232A38"/>
                <w:sz w:val="18"/>
              </w:rPr>
              <w:t>User ticket list displayed account-linked tickets with pagination and detail action.</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208BDD7" w14:textId="77777777" w:rsidR="00423851" w:rsidRDefault="00076B7A">
            <w:pPr>
              <w:spacing w:after="0"/>
            </w:pPr>
            <w:r>
              <w:rPr>
                <w:color w:val="232A38"/>
                <w:sz w:val="18"/>
              </w:rPr>
              <w:t>PASS</w:t>
            </w:r>
          </w:p>
        </w:tc>
      </w:tr>
      <w:tr w:rsidR="00423851" w14:paraId="0FE918F9"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B927B0B" w14:textId="77777777" w:rsidR="00423851" w:rsidRDefault="00076B7A">
            <w:pPr>
              <w:spacing w:after="0"/>
            </w:pPr>
            <w:r>
              <w:rPr>
                <w:color w:val="232A38"/>
                <w:sz w:val="18"/>
              </w:rPr>
              <w:t>Engineer update</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D871E46" w14:textId="77777777" w:rsidR="00423851" w:rsidRDefault="00076B7A">
            <w:pPr>
              <w:spacing w:after="0"/>
            </w:pPr>
            <w:r>
              <w:rPr>
                <w:color w:val="232A38"/>
                <w:sz w:val="18"/>
              </w:rPr>
              <w:t>Engineer should update assignment, status, remarks, and resolution notes.</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3A155FF" w14:textId="77777777" w:rsidR="00423851" w:rsidRDefault="00076B7A">
            <w:pPr>
              <w:spacing w:after="0"/>
            </w:pPr>
            <w:r>
              <w:rPr>
                <w:color w:val="232A38"/>
                <w:sz w:val="18"/>
              </w:rPr>
              <w:t>Engineer workflow saved assignment/status updates and resolution notes.</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F6CE70F" w14:textId="77777777" w:rsidR="00423851" w:rsidRDefault="00076B7A">
            <w:pPr>
              <w:spacing w:after="0"/>
            </w:pPr>
            <w:r>
              <w:rPr>
                <w:color w:val="232A38"/>
                <w:sz w:val="18"/>
              </w:rPr>
              <w:t>PASS</w:t>
            </w:r>
          </w:p>
        </w:tc>
      </w:tr>
      <w:tr w:rsidR="00423851" w14:paraId="5CF512D7"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C6FB8EF" w14:textId="77777777" w:rsidR="00423851" w:rsidRDefault="00076B7A">
            <w:pPr>
              <w:spacing w:after="0"/>
            </w:pPr>
            <w:r>
              <w:rPr>
                <w:color w:val="232A38"/>
                <w:sz w:val="18"/>
              </w:rPr>
              <w:t>Resolution history</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51696AB" w14:textId="77777777" w:rsidR="00423851" w:rsidRDefault="00076B7A">
            <w:pPr>
              <w:spacing w:after="0"/>
            </w:pPr>
            <w:r>
              <w:rPr>
                <w:color w:val="232A38"/>
                <w:sz w:val="18"/>
              </w:rPr>
              <w:t>Engineer updates should be recorded in resolution history.</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E9F030D" w14:textId="77777777" w:rsidR="00423851" w:rsidRDefault="00076B7A">
            <w:pPr>
              <w:spacing w:after="0"/>
            </w:pPr>
            <w:r>
              <w:rPr>
                <w:color w:val="232A38"/>
                <w:sz w:val="18"/>
              </w:rPr>
              <w:t>Updates were saved in `ticket_resolution_history` and shown on ticket details.</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544D6E7" w14:textId="77777777" w:rsidR="00423851" w:rsidRDefault="00076B7A">
            <w:pPr>
              <w:spacing w:after="0"/>
            </w:pPr>
            <w:r>
              <w:rPr>
                <w:color w:val="232A38"/>
                <w:sz w:val="18"/>
              </w:rPr>
              <w:t>PASS</w:t>
            </w:r>
          </w:p>
        </w:tc>
      </w:tr>
      <w:tr w:rsidR="00423851" w14:paraId="018F6735"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0E0A16A" w14:textId="77777777" w:rsidR="00423851" w:rsidRDefault="00076B7A">
            <w:pPr>
              <w:spacing w:after="0"/>
            </w:pPr>
            <w:r>
              <w:rPr>
                <w:color w:val="232A38"/>
                <w:sz w:val="18"/>
              </w:rPr>
              <w:t>Supabase reset</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49D3B26" w14:textId="77777777" w:rsidR="00423851" w:rsidRDefault="00076B7A">
            <w:pPr>
              <w:spacing w:after="0"/>
            </w:pPr>
            <w:r>
              <w:rPr>
                <w:color w:val="232A38"/>
                <w:sz w:val="18"/>
              </w:rPr>
              <w:t>Demo reset should recreate clean users, KB entries, tickets, chat history, and history rows.</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EF2D9E7" w14:textId="77777777" w:rsidR="00423851" w:rsidRDefault="00076B7A">
            <w:pPr>
              <w:spacing w:after="0"/>
            </w:pPr>
            <w:r>
              <w:rPr>
                <w:color w:val="232A38"/>
                <w:sz w:val="18"/>
              </w:rPr>
              <w:t>Repair/reset script produced the expected clean demo dataset.</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59E3620" w14:textId="77777777" w:rsidR="00423851" w:rsidRDefault="00076B7A">
            <w:pPr>
              <w:spacing w:after="0"/>
            </w:pPr>
            <w:r>
              <w:rPr>
                <w:color w:val="232A38"/>
                <w:sz w:val="18"/>
              </w:rPr>
              <w:t>PASS</w:t>
            </w:r>
          </w:p>
        </w:tc>
      </w:tr>
      <w:tr w:rsidR="00423851" w14:paraId="53540B94" w14:textId="77777777">
        <w:trPr>
          <w:cantSplit/>
        </w:trPr>
        <w:tc>
          <w:tcPr>
            <w:tcW w:w="208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5772036" w14:textId="77777777" w:rsidR="00423851" w:rsidRDefault="00076B7A">
            <w:pPr>
              <w:spacing w:after="0"/>
            </w:pPr>
            <w:r>
              <w:rPr>
                <w:color w:val="232A38"/>
                <w:sz w:val="18"/>
              </w:rPr>
              <w:t>Live data check</w:t>
            </w:r>
          </w:p>
        </w:tc>
        <w:tc>
          <w:tcPr>
            <w:tcW w:w="29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61BAE27" w14:textId="77777777" w:rsidR="00423851" w:rsidRDefault="00076B7A">
            <w:pPr>
              <w:spacing w:after="0"/>
            </w:pPr>
            <w:r>
              <w:rPr>
                <w:color w:val="232A38"/>
                <w:sz w:val="18"/>
              </w:rPr>
              <w:t>Repaired users table should support insert/delete with password_hash.</w:t>
            </w:r>
          </w:p>
        </w:tc>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EF5012F" w14:textId="77777777" w:rsidR="00423851" w:rsidRDefault="00076B7A">
            <w:pPr>
              <w:spacing w:after="0"/>
            </w:pPr>
            <w:r>
              <w:rPr>
                <w:color w:val="232A38"/>
                <w:sz w:val="18"/>
              </w:rPr>
              <w:t>Supabase insert/delete verification succeeded on the repaired schema.</w:t>
            </w:r>
          </w:p>
        </w:tc>
        <w:tc>
          <w:tcPr>
            <w:tcW w:w="9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83B3B05" w14:textId="77777777" w:rsidR="00423851" w:rsidRDefault="00076B7A">
            <w:pPr>
              <w:spacing w:after="0"/>
            </w:pPr>
            <w:r>
              <w:rPr>
                <w:color w:val="232A38"/>
                <w:sz w:val="18"/>
              </w:rPr>
              <w:t>PASS</w:t>
            </w:r>
          </w:p>
        </w:tc>
      </w:tr>
    </w:tbl>
    <w:p w14:paraId="5A4D01A8" w14:textId="77777777" w:rsidR="00423851" w:rsidRDefault="00423851">
      <w:pPr>
        <w:spacing w:after="40"/>
      </w:pPr>
    </w:p>
    <w:p w14:paraId="57458284" w14:textId="77777777" w:rsidR="00423851" w:rsidRDefault="00076B7A">
      <w:pPr>
        <w:pStyle w:val="Heading2"/>
      </w:pPr>
      <w:r>
        <w:t>Demo Commands</w:t>
      </w:r>
    </w:p>
    <w:tbl>
      <w:tblPr>
        <w:tblW w:w="0" w:type="auto"/>
        <w:tblLayout w:type="fixed"/>
        <w:tblLook w:val="04A0" w:firstRow="1" w:lastRow="0" w:firstColumn="1" w:lastColumn="0" w:noHBand="0" w:noVBand="1"/>
      </w:tblPr>
      <w:tblGrid>
        <w:gridCol w:w="3024"/>
        <w:gridCol w:w="6336"/>
      </w:tblGrid>
      <w:tr w:rsidR="00423851" w14:paraId="4A4789E3" w14:textId="77777777">
        <w:trPr>
          <w:cantSplit/>
          <w:tblHeader/>
        </w:trPr>
        <w:tc>
          <w:tcPr>
            <w:tcW w:w="302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0ACDECB" w14:textId="77777777" w:rsidR="00423851" w:rsidRDefault="00076B7A">
            <w:pPr>
              <w:spacing w:after="0"/>
            </w:pPr>
            <w:r>
              <w:rPr>
                <w:b/>
                <w:sz w:val="18"/>
              </w:rPr>
              <w:t>Command</w:t>
            </w:r>
          </w:p>
        </w:tc>
        <w:tc>
          <w:tcPr>
            <w:tcW w:w="633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2EBC73F" w14:textId="77777777" w:rsidR="00423851" w:rsidRDefault="00076B7A">
            <w:pPr>
              <w:spacing w:after="0"/>
            </w:pPr>
            <w:r>
              <w:rPr>
                <w:b/>
                <w:sz w:val="18"/>
              </w:rPr>
              <w:t>Purpose</w:t>
            </w:r>
          </w:p>
        </w:tc>
      </w:tr>
      <w:tr w:rsidR="00423851" w14:paraId="4DC0F832"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581A6AD" w14:textId="77777777" w:rsidR="00423851" w:rsidRDefault="00076B7A">
            <w:pPr>
              <w:spacing w:after="0"/>
            </w:pPr>
            <w:r>
              <w:rPr>
                <w:color w:val="232A38"/>
                <w:sz w:val="18"/>
              </w:rPr>
              <w:t>npm run dev</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9E41330" w14:textId="77777777" w:rsidR="00423851" w:rsidRDefault="00076B7A">
            <w:pPr>
              <w:spacing w:after="0"/>
            </w:pPr>
            <w:r>
              <w:rPr>
                <w:color w:val="232A38"/>
                <w:sz w:val="18"/>
              </w:rPr>
              <w:t>Starts the Vite frontend at 127.0.0.1:5173.</w:t>
            </w:r>
          </w:p>
        </w:tc>
      </w:tr>
      <w:tr w:rsidR="00423851" w14:paraId="214B2F02"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EFE753F" w14:textId="77777777" w:rsidR="00423851" w:rsidRDefault="00076B7A">
            <w:pPr>
              <w:spacing w:after="0"/>
            </w:pPr>
            <w:r>
              <w:rPr>
                <w:color w:val="232A38"/>
                <w:sz w:val="18"/>
              </w:rPr>
              <w:t>npm run server</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2E4DEFD" w14:textId="77777777" w:rsidR="00423851" w:rsidRDefault="00076B7A">
            <w:pPr>
              <w:spacing w:after="0"/>
            </w:pPr>
            <w:r>
              <w:rPr>
                <w:color w:val="232A38"/>
                <w:sz w:val="18"/>
              </w:rPr>
              <w:t>Starts the Express AI API at 127.0.0.1:8787.</w:t>
            </w:r>
          </w:p>
        </w:tc>
      </w:tr>
      <w:tr w:rsidR="00423851" w14:paraId="7A4125AD" w14:textId="77777777">
        <w:trPr>
          <w:cantSplit/>
        </w:trPr>
        <w:tc>
          <w:tcPr>
            <w:tcW w:w="302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C5721D0" w14:textId="77777777" w:rsidR="00423851" w:rsidRDefault="00076B7A">
            <w:pPr>
              <w:spacing w:after="0"/>
            </w:pPr>
            <w:r>
              <w:rPr>
                <w:color w:val="232A38"/>
                <w:sz w:val="18"/>
              </w:rPr>
              <w:t>npm run build</w:t>
            </w:r>
          </w:p>
        </w:tc>
        <w:tc>
          <w:tcPr>
            <w:tcW w:w="633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5B9215A" w14:textId="77777777" w:rsidR="00423851" w:rsidRDefault="00076B7A">
            <w:pPr>
              <w:spacing w:after="0"/>
            </w:pPr>
            <w:r>
              <w:rPr>
                <w:color w:val="232A38"/>
                <w:sz w:val="18"/>
              </w:rPr>
              <w:t>Checks TypeScript and produces a production build.</w:t>
            </w:r>
          </w:p>
        </w:tc>
      </w:tr>
    </w:tbl>
    <w:p w14:paraId="304F4F97" w14:textId="77777777" w:rsidR="00423851" w:rsidRDefault="00423851">
      <w:pPr>
        <w:spacing w:after="40"/>
      </w:pPr>
    </w:p>
    <w:p w14:paraId="6DAD2380" w14:textId="77777777" w:rsidR="00423851" w:rsidRDefault="00076B7A">
      <w:pPr>
        <w:pStyle w:val="Heading1"/>
      </w:pPr>
      <w:bookmarkStart w:id="12" w:name="_Toc237705793"/>
      <w:r>
        <w:t>13. Challenges Faced and Solutions</w:t>
      </w:r>
      <w:bookmarkEnd w:id="12"/>
    </w:p>
    <w:tbl>
      <w:tblPr>
        <w:tblW w:w="0" w:type="auto"/>
        <w:tblLayout w:type="fixed"/>
        <w:tblLook w:val="04A0" w:firstRow="1" w:lastRow="0" w:firstColumn="1" w:lastColumn="0" w:noHBand="0" w:noVBand="1"/>
      </w:tblPr>
      <w:tblGrid>
        <w:gridCol w:w="3384"/>
        <w:gridCol w:w="5976"/>
      </w:tblGrid>
      <w:tr w:rsidR="00423851" w14:paraId="0773543F" w14:textId="77777777">
        <w:trPr>
          <w:cantSplit/>
          <w:tblHeader/>
        </w:trPr>
        <w:tc>
          <w:tcPr>
            <w:tcW w:w="338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637E8ED" w14:textId="77777777" w:rsidR="00423851" w:rsidRDefault="00076B7A">
            <w:pPr>
              <w:spacing w:after="0"/>
            </w:pPr>
            <w:r>
              <w:rPr>
                <w:b/>
                <w:sz w:val="18"/>
              </w:rPr>
              <w:t>Challenge</w:t>
            </w:r>
          </w:p>
        </w:tc>
        <w:tc>
          <w:tcPr>
            <w:tcW w:w="5976"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49EF96A7" w14:textId="77777777" w:rsidR="00423851" w:rsidRDefault="00076B7A">
            <w:pPr>
              <w:spacing w:after="0"/>
            </w:pPr>
            <w:r>
              <w:rPr>
                <w:b/>
                <w:sz w:val="18"/>
              </w:rPr>
              <w:t>Solution Applied</w:t>
            </w:r>
          </w:p>
        </w:tc>
      </w:tr>
      <w:tr w:rsidR="00423851" w14:paraId="5692B85C"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E73A49D" w14:textId="77777777" w:rsidR="00423851" w:rsidRDefault="00076B7A">
            <w:pPr>
              <w:spacing w:after="0"/>
            </w:pPr>
            <w:r>
              <w:rPr>
                <w:color w:val="232A38"/>
                <w:sz w:val="18"/>
              </w:rPr>
              <w:t>Supabase schema mismatch</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57F0FEC" w14:textId="77777777" w:rsidR="00423851" w:rsidRDefault="00076B7A">
            <w:pPr>
              <w:spacing w:after="0"/>
            </w:pPr>
            <w:r>
              <w:rPr>
                <w:color w:val="232A38"/>
                <w:sz w:val="18"/>
              </w:rPr>
              <w:t>Updated SQL to match actual table columns such as issue_name and integer KB IDs.</w:t>
            </w:r>
          </w:p>
        </w:tc>
      </w:tr>
      <w:tr w:rsidR="00423851" w14:paraId="76500DC7"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5B78347" w14:textId="77777777" w:rsidR="00423851" w:rsidRDefault="00076B7A">
            <w:pPr>
              <w:spacing w:after="0"/>
            </w:pPr>
            <w:r>
              <w:rPr>
                <w:color w:val="232A38"/>
                <w:sz w:val="18"/>
              </w:rPr>
              <w:t>Old auth.users foreign key</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C341D2C" w14:textId="77777777" w:rsidR="00423851" w:rsidRDefault="00076B7A">
            <w:pPr>
              <w:spacing w:after="0"/>
            </w:pPr>
            <w:r>
              <w:rPr>
                <w:color w:val="232A38"/>
                <w:sz w:val="18"/>
              </w:rPr>
              <w:t>Repaired users table to use project-owned UUID accounts instead of depending on deleted auth records.</w:t>
            </w:r>
          </w:p>
        </w:tc>
      </w:tr>
      <w:tr w:rsidR="00423851" w14:paraId="04091CF9"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82D819A" w14:textId="77777777" w:rsidR="00423851" w:rsidRDefault="00076B7A">
            <w:pPr>
              <w:spacing w:after="0"/>
            </w:pPr>
            <w:r>
              <w:rPr>
                <w:color w:val="232A38"/>
                <w:sz w:val="18"/>
              </w:rPr>
              <w:t>Missing password_hash</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4D1E9F5" w14:textId="77777777" w:rsidR="00423851" w:rsidRDefault="00076B7A">
            <w:pPr>
              <w:spacing w:after="0"/>
            </w:pPr>
            <w:r>
              <w:rPr>
                <w:color w:val="232A38"/>
                <w:sz w:val="18"/>
              </w:rPr>
              <w:t>Added password_hash column and updated account persistence logic.</w:t>
            </w:r>
          </w:p>
        </w:tc>
      </w:tr>
      <w:tr w:rsidR="00423851" w14:paraId="567C0593"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CA91C13" w14:textId="77777777" w:rsidR="00423851" w:rsidRDefault="00076B7A">
            <w:pPr>
              <w:spacing w:after="0"/>
            </w:pPr>
            <w:r>
              <w:rPr>
                <w:color w:val="232A38"/>
                <w:sz w:val="18"/>
              </w:rPr>
              <w:t>Ticket ID compatibility</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EA6F7C5" w14:textId="77777777" w:rsidR="00423851" w:rsidRDefault="00076B7A">
            <w:pPr>
              <w:spacing w:after="0"/>
            </w:pPr>
            <w:r>
              <w:rPr>
                <w:color w:val="232A38"/>
                <w:sz w:val="18"/>
              </w:rPr>
              <w:t>Updated generator to support existing legacy TCK IDs and new TKT IDs.</w:t>
            </w:r>
          </w:p>
        </w:tc>
      </w:tr>
      <w:tr w:rsidR="00423851" w14:paraId="0A13E757"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EEEBD67" w14:textId="77777777" w:rsidR="00423851" w:rsidRDefault="00076B7A">
            <w:pPr>
              <w:spacing w:after="0"/>
            </w:pPr>
            <w:r>
              <w:rPr>
                <w:color w:val="232A38"/>
                <w:sz w:val="18"/>
              </w:rPr>
              <w:t>AI response was too generic for custom issues</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7E512ED" w14:textId="77777777" w:rsidR="00423851" w:rsidRDefault="00076B7A">
            <w:pPr>
              <w:spacing w:after="0"/>
            </w:pPr>
            <w:r>
              <w:rPr>
                <w:color w:val="232A38"/>
                <w:sz w:val="18"/>
              </w:rPr>
              <w:t>Improved fallback troubleshooting logic for slow systems, network, VPN, email, and general issues.</w:t>
            </w:r>
          </w:p>
        </w:tc>
      </w:tr>
      <w:tr w:rsidR="00423851" w14:paraId="6631C1AA"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89EB4E5" w14:textId="77777777" w:rsidR="00423851" w:rsidRDefault="00076B7A">
            <w:pPr>
              <w:spacing w:after="0"/>
            </w:pPr>
            <w:r>
              <w:rPr>
                <w:color w:val="232A38"/>
                <w:sz w:val="18"/>
              </w:rPr>
              <w:t>Single-page content overload</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B8E8930" w14:textId="77777777" w:rsidR="00423851" w:rsidRDefault="00076B7A">
            <w:pPr>
              <w:spacing w:after="0"/>
            </w:pPr>
            <w:r>
              <w:rPr>
                <w:color w:val="232A38"/>
                <w:sz w:val="18"/>
              </w:rPr>
              <w:t>Restructured into proper routes and role-specific pages.</w:t>
            </w:r>
          </w:p>
        </w:tc>
      </w:tr>
      <w:tr w:rsidR="00423851" w14:paraId="3B41AD73"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DDF7EB0" w14:textId="77777777" w:rsidR="00423851" w:rsidRDefault="00076B7A">
            <w:pPr>
              <w:spacing w:after="0"/>
            </w:pPr>
            <w:r>
              <w:rPr>
                <w:color w:val="232A38"/>
                <w:sz w:val="18"/>
              </w:rPr>
              <w:t>UI alignment issues</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20BD6F1" w14:textId="77777777" w:rsidR="00423851" w:rsidRDefault="00076B7A">
            <w:pPr>
              <w:spacing w:after="0"/>
            </w:pPr>
            <w:r>
              <w:rPr>
                <w:color w:val="232A38"/>
                <w:sz w:val="18"/>
              </w:rPr>
              <w:t>Iteratively refined navbar, AI Help, Raise Ticket, My Tickets, Knowledge Base, Engineer, Admin, and footer layouts.</w:t>
            </w:r>
          </w:p>
        </w:tc>
      </w:tr>
      <w:tr w:rsidR="00423851" w14:paraId="27FEB110" w14:textId="77777777">
        <w:trPr>
          <w:cantSplit/>
        </w:trPr>
        <w:tc>
          <w:tcPr>
            <w:tcW w:w="338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1A7DCB5" w14:textId="77777777" w:rsidR="00423851" w:rsidRDefault="00076B7A">
            <w:pPr>
              <w:spacing w:after="0"/>
            </w:pPr>
            <w:r>
              <w:rPr>
                <w:color w:val="232A38"/>
                <w:sz w:val="18"/>
              </w:rPr>
              <w:t>Realtime reliability</w:t>
            </w:r>
          </w:p>
        </w:tc>
        <w:tc>
          <w:tcPr>
            <w:tcW w:w="5976"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FCAF3FA" w14:textId="77777777" w:rsidR="00423851" w:rsidRDefault="00076B7A">
            <w:pPr>
              <w:spacing w:after="0"/>
            </w:pPr>
            <w:r>
              <w:rPr>
                <w:color w:val="232A38"/>
                <w:sz w:val="18"/>
              </w:rPr>
              <w:t>Added refresh fallback alongside Supabase realtime subscription.</w:t>
            </w:r>
          </w:p>
        </w:tc>
      </w:tr>
    </w:tbl>
    <w:p w14:paraId="70DB745F" w14:textId="77777777" w:rsidR="00423851" w:rsidRDefault="00423851">
      <w:pPr>
        <w:spacing w:after="40"/>
      </w:pPr>
    </w:p>
    <w:p w14:paraId="2E0C5E3E" w14:textId="77777777" w:rsidR="00423851" w:rsidRDefault="00076B7A">
      <w:pPr>
        <w:pStyle w:val="Heading1"/>
      </w:pPr>
      <w:bookmarkStart w:id="13" w:name="_Toc237705794"/>
      <w:r>
        <w:t>14. Current Completion Milestone</w:t>
      </w:r>
      <w:bookmarkEnd w:id="13"/>
    </w:p>
    <w:p w14:paraId="2B884292" w14:textId="77777777" w:rsidR="00423851" w:rsidRDefault="00076B7A">
      <w:r>
        <w:t>The project has reached the stage where the main end-to-end prototype can be demonstrated to a mentor: users can request help, tickets are created and stored, engineers can manage tickets, admins can monitor analytics, and Supabase contains clean live demo data.</w:t>
      </w:r>
    </w:p>
    <w:tbl>
      <w:tblPr>
        <w:tblW w:w="0" w:type="auto"/>
        <w:tblLayout w:type="fixed"/>
        <w:tblLook w:val="04A0" w:firstRow="1" w:lastRow="0" w:firstColumn="1" w:lastColumn="0" w:noHBand="0" w:noVBand="1"/>
      </w:tblPr>
      <w:tblGrid>
        <w:gridCol w:w="3168"/>
        <w:gridCol w:w="1728"/>
        <w:gridCol w:w="4464"/>
      </w:tblGrid>
      <w:tr w:rsidR="00423851" w14:paraId="014CF141" w14:textId="77777777">
        <w:trPr>
          <w:cantSplit/>
          <w:tblHeader/>
        </w:trPr>
        <w:tc>
          <w:tcPr>
            <w:tcW w:w="316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56EB0E9" w14:textId="77777777" w:rsidR="00423851" w:rsidRDefault="00076B7A">
            <w:pPr>
              <w:spacing w:after="0"/>
            </w:pPr>
            <w:r>
              <w:rPr>
                <w:b/>
                <w:sz w:val="18"/>
              </w:rPr>
              <w:t>Module</w:t>
            </w:r>
          </w:p>
        </w:tc>
        <w:tc>
          <w:tcPr>
            <w:tcW w:w="172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22859444" w14:textId="77777777" w:rsidR="00423851" w:rsidRDefault="00076B7A">
            <w:pPr>
              <w:spacing w:after="0"/>
            </w:pPr>
            <w:r>
              <w:rPr>
                <w:b/>
                <w:sz w:val="18"/>
              </w:rPr>
              <w:t>Status</w:t>
            </w:r>
          </w:p>
        </w:tc>
        <w:tc>
          <w:tcPr>
            <w:tcW w:w="4464"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995C253" w14:textId="77777777" w:rsidR="00423851" w:rsidRDefault="00076B7A">
            <w:pPr>
              <w:spacing w:after="0"/>
            </w:pPr>
            <w:r>
              <w:rPr>
                <w:b/>
                <w:sz w:val="18"/>
              </w:rPr>
              <w:t>Notes</w:t>
            </w:r>
          </w:p>
        </w:tc>
      </w:tr>
      <w:tr w:rsidR="00423851" w14:paraId="0A1EA23B"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FCFEAE7" w14:textId="77777777" w:rsidR="00423851" w:rsidRDefault="00076B7A">
            <w:pPr>
              <w:spacing w:after="0"/>
            </w:pPr>
            <w:r>
              <w:rPr>
                <w:color w:val="232A38"/>
                <w:sz w:val="18"/>
              </w:rPr>
              <w:t>User Authentication and Dashboard</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673AB22"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E792F75" w14:textId="77777777" w:rsidR="00423851" w:rsidRDefault="00076B7A">
            <w:pPr>
              <w:spacing w:after="0"/>
            </w:pPr>
            <w:r>
              <w:rPr>
                <w:color w:val="232A38"/>
                <w:sz w:val="18"/>
              </w:rPr>
              <w:t>Signup, login, session, logout, role redirection, and user pages are implemented.</w:t>
            </w:r>
          </w:p>
        </w:tc>
      </w:tr>
      <w:tr w:rsidR="00423851" w14:paraId="445911FA"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4425553" w14:textId="77777777" w:rsidR="00423851" w:rsidRDefault="00076B7A">
            <w:pPr>
              <w:spacing w:after="0"/>
            </w:pPr>
            <w:r>
              <w:rPr>
                <w:color w:val="232A38"/>
                <w:sz w:val="18"/>
              </w:rPr>
              <w:t>AI Help Module</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FD02B38"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016C38F" w14:textId="77777777" w:rsidR="00423851" w:rsidRDefault="00076B7A">
            <w:pPr>
              <w:spacing w:after="0"/>
            </w:pPr>
            <w:r>
              <w:rPr>
                <w:color w:val="232A38"/>
                <w:sz w:val="18"/>
              </w:rPr>
              <w:t>Knowledge Base search, AI suggestion, resolved flow, and ticket escalation are implemented.</w:t>
            </w:r>
          </w:p>
        </w:tc>
      </w:tr>
      <w:tr w:rsidR="00423851" w14:paraId="0949DB84"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813732C" w14:textId="77777777" w:rsidR="00423851" w:rsidRDefault="00076B7A">
            <w:pPr>
              <w:spacing w:after="0"/>
            </w:pPr>
            <w:r>
              <w:rPr>
                <w:color w:val="232A38"/>
                <w:sz w:val="18"/>
              </w:rPr>
              <w:t>Ticket Creation and User Tracking</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D36202D"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07D12DF" w14:textId="77777777" w:rsidR="00423851" w:rsidRDefault="00076B7A">
            <w:pPr>
              <w:spacing w:after="0"/>
            </w:pPr>
            <w:r>
              <w:rPr>
                <w:color w:val="232A38"/>
                <w:sz w:val="18"/>
              </w:rPr>
              <w:t>Automatic ticket ID, priority, team, status, My Tickets, details, and chat history are implemented.</w:t>
            </w:r>
          </w:p>
        </w:tc>
      </w:tr>
      <w:tr w:rsidR="00423851" w14:paraId="0043D1C8"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1771D02" w14:textId="77777777" w:rsidR="00423851" w:rsidRDefault="00076B7A">
            <w:pPr>
              <w:spacing w:after="0"/>
            </w:pPr>
            <w:r>
              <w:rPr>
                <w:color w:val="232A38"/>
                <w:sz w:val="18"/>
              </w:rPr>
              <w:t>Knowledge Base</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1A0CF90"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1478847" w14:textId="77777777" w:rsidR="00423851" w:rsidRDefault="00076B7A">
            <w:pPr>
              <w:spacing w:after="0"/>
            </w:pPr>
            <w:r>
              <w:rPr>
                <w:color w:val="232A38"/>
                <w:sz w:val="18"/>
              </w:rPr>
              <w:t>User-facing search and admin management are implemented.</w:t>
            </w:r>
          </w:p>
        </w:tc>
      </w:tr>
      <w:tr w:rsidR="00423851" w14:paraId="3E509388"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4D3974C" w14:textId="77777777" w:rsidR="00423851" w:rsidRDefault="00076B7A">
            <w:pPr>
              <w:spacing w:after="0"/>
            </w:pPr>
            <w:r>
              <w:rPr>
                <w:color w:val="232A38"/>
                <w:sz w:val="18"/>
              </w:rPr>
              <w:t>Engineer Authentication</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4601233"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4A6CE98" w14:textId="77777777" w:rsidR="00423851" w:rsidRDefault="00076B7A">
            <w:pPr>
              <w:spacing w:after="0"/>
            </w:pPr>
            <w:r>
              <w:rPr>
                <w:color w:val="232A38"/>
                <w:sz w:val="18"/>
              </w:rPr>
              <w:t>Engineer login, protected dashboard, session, and logout are available.</w:t>
            </w:r>
          </w:p>
        </w:tc>
      </w:tr>
      <w:tr w:rsidR="00423851" w14:paraId="0B588B72"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4389B0E" w14:textId="77777777" w:rsidR="00423851" w:rsidRDefault="00076B7A">
            <w:pPr>
              <w:spacing w:after="0"/>
            </w:pPr>
            <w:r>
              <w:rPr>
                <w:color w:val="232A38"/>
                <w:sz w:val="18"/>
              </w:rPr>
              <w:t>Engineer Dashboard</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AA128F8"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3ADBDD7" w14:textId="77777777" w:rsidR="00423851" w:rsidRDefault="00076B7A">
            <w:pPr>
              <w:spacing w:after="0"/>
            </w:pPr>
            <w:r>
              <w:rPr>
                <w:color w:val="232A38"/>
                <w:sz w:val="18"/>
              </w:rPr>
              <w:t>KPIs, ticket stats, recent activity, priority/category overview are available.</w:t>
            </w:r>
          </w:p>
        </w:tc>
      </w:tr>
      <w:tr w:rsidR="00423851" w14:paraId="33E6EC53"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EEA3994" w14:textId="77777777" w:rsidR="00423851" w:rsidRDefault="00076B7A">
            <w:pPr>
              <w:spacing w:after="0"/>
            </w:pPr>
            <w:r>
              <w:rPr>
                <w:color w:val="232A38"/>
                <w:sz w:val="18"/>
              </w:rPr>
              <w:t>Open Ticket Management</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AAFC033"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36D51C6" w14:textId="77777777" w:rsidR="00423851" w:rsidRDefault="00076B7A">
            <w:pPr>
              <w:spacing w:after="0"/>
            </w:pPr>
            <w:r>
              <w:rPr>
                <w:color w:val="232A38"/>
                <w:sz w:val="18"/>
              </w:rPr>
              <w:t>Search, filters, detail page, AI review, and recommendation review are available.</w:t>
            </w:r>
          </w:p>
        </w:tc>
      </w:tr>
      <w:tr w:rsidR="00423851" w14:paraId="64A56ACB"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D050C5C" w14:textId="77777777" w:rsidR="00423851" w:rsidRDefault="00076B7A">
            <w:pPr>
              <w:spacing w:after="0"/>
            </w:pPr>
            <w:r>
              <w:rPr>
                <w:color w:val="232A38"/>
                <w:sz w:val="18"/>
              </w:rPr>
              <w:lastRenderedPageBreak/>
              <w:t>Resolution Workflow</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5B807F5"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015F004" w14:textId="77777777" w:rsidR="00423851" w:rsidRDefault="00076B7A">
            <w:pPr>
              <w:spacing w:after="0"/>
            </w:pPr>
            <w:r>
              <w:rPr>
                <w:color w:val="232A38"/>
                <w:sz w:val="18"/>
              </w:rPr>
              <w:t>Remarks, notes, status update, assignment, close ticket, and resolution history are available.</w:t>
            </w:r>
          </w:p>
        </w:tc>
      </w:tr>
      <w:tr w:rsidR="00423851" w14:paraId="6776BFCE"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8FEE76F" w14:textId="77777777" w:rsidR="00423851" w:rsidRDefault="00076B7A">
            <w:pPr>
              <w:spacing w:after="0"/>
            </w:pPr>
            <w:r>
              <w:rPr>
                <w:color w:val="232A38"/>
                <w:sz w:val="18"/>
              </w:rPr>
              <w:t>Reports and Analytics</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6014DD7" w14:textId="77777777" w:rsidR="00423851" w:rsidRDefault="00076B7A">
            <w:pPr>
              <w:spacing w:after="0"/>
            </w:pPr>
            <w:r>
              <w:rPr>
                <w:color w:val="232A38"/>
                <w:sz w:val="18"/>
              </w:rPr>
              <w:t>Completed</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B13F3A5" w14:textId="77777777" w:rsidR="00423851" w:rsidRDefault="00076B7A">
            <w:pPr>
              <w:spacing w:after="0"/>
            </w:pPr>
            <w:r>
              <w:rPr>
                <w:color w:val="232A38"/>
                <w:sz w:val="18"/>
              </w:rPr>
              <w:t>Admin/engineer analytics, category, priority, trend, and performance metrics are available.</w:t>
            </w:r>
          </w:p>
        </w:tc>
      </w:tr>
      <w:tr w:rsidR="00423851" w14:paraId="15348725" w14:textId="77777777">
        <w:trPr>
          <w:cantSplit/>
        </w:trPr>
        <w:tc>
          <w:tcPr>
            <w:tcW w:w="31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1A92AE2" w14:textId="77777777" w:rsidR="00423851" w:rsidRDefault="00076B7A">
            <w:pPr>
              <w:spacing w:after="0"/>
            </w:pPr>
            <w:r>
              <w:rPr>
                <w:color w:val="232A38"/>
                <w:sz w:val="18"/>
              </w:rPr>
              <w:t>Production hardening</w:t>
            </w:r>
          </w:p>
        </w:tc>
        <w:tc>
          <w:tcPr>
            <w:tcW w:w="172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1DF1344" w14:textId="77777777" w:rsidR="00423851" w:rsidRDefault="00076B7A">
            <w:pPr>
              <w:spacing w:after="0"/>
            </w:pPr>
            <w:r>
              <w:rPr>
                <w:color w:val="232A38"/>
                <w:sz w:val="18"/>
              </w:rPr>
              <w:t>Pending</w:t>
            </w:r>
          </w:p>
        </w:tc>
        <w:tc>
          <w:tcPr>
            <w:tcW w:w="4464"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5F2F883" w14:textId="77777777" w:rsidR="00423851" w:rsidRDefault="00076B7A">
            <w:pPr>
              <w:spacing w:after="0"/>
            </w:pPr>
            <w:r>
              <w:rPr>
                <w:color w:val="232A38"/>
                <w:sz w:val="18"/>
              </w:rPr>
              <w:t>Needs Supabase Auth, stricter RLS, deployment, notifications, and audit logging.</w:t>
            </w:r>
          </w:p>
        </w:tc>
      </w:tr>
    </w:tbl>
    <w:p w14:paraId="1B3149D8" w14:textId="77777777" w:rsidR="00423851" w:rsidRDefault="00423851">
      <w:pPr>
        <w:spacing w:after="40"/>
      </w:pPr>
    </w:p>
    <w:p w14:paraId="4CEAAE2C" w14:textId="77777777" w:rsidR="00423851" w:rsidRDefault="00076B7A">
      <w:pPr>
        <w:pStyle w:val="Heading1"/>
      </w:pPr>
      <w:bookmarkStart w:id="14" w:name="_Toc237705795"/>
      <w:r>
        <w:t>15. Future Scope and Presentation Notes</w:t>
      </w:r>
      <w:bookmarkEnd w:id="14"/>
    </w:p>
    <w:p w14:paraId="6228AB7E" w14:textId="77777777" w:rsidR="00423851" w:rsidRDefault="00076B7A">
      <w:pPr>
        <w:pStyle w:val="Heading2"/>
      </w:pPr>
      <w:r>
        <w:t>Recommended Future Enhancements</w:t>
      </w:r>
    </w:p>
    <w:p w14:paraId="4D47F4FD" w14:textId="77777777" w:rsidR="00423851" w:rsidRDefault="00076B7A">
      <w:pPr>
        <w:pStyle w:val="ListBullet"/>
        <w:spacing w:after="80"/>
      </w:pPr>
      <w:r>
        <w:t>Replace prototype role login with full Supabase Auth and secure role claims.</w:t>
      </w:r>
    </w:p>
    <w:p w14:paraId="5C8E5D2F" w14:textId="77777777" w:rsidR="00423851" w:rsidRDefault="00076B7A">
      <w:pPr>
        <w:pStyle w:val="ListBullet"/>
        <w:spacing w:after="80"/>
      </w:pPr>
      <w:r>
        <w:t>Add strict Row Level Security policies so users can only read their own rows at the database level.</w:t>
      </w:r>
    </w:p>
    <w:p w14:paraId="5C99B4A8" w14:textId="77777777" w:rsidR="00423851" w:rsidRDefault="00076B7A">
      <w:pPr>
        <w:pStyle w:val="ListBullet"/>
        <w:spacing w:after="80"/>
      </w:pPr>
      <w:r>
        <w:t>Deploy frontend and backend to a cloud platform.</w:t>
      </w:r>
    </w:p>
    <w:p w14:paraId="0FB4700B" w14:textId="77777777" w:rsidR="00423851" w:rsidRDefault="00076B7A">
      <w:pPr>
        <w:pStyle w:val="ListBullet"/>
        <w:spacing w:after="80"/>
      </w:pPr>
      <w:r>
        <w:t>Add email or Teams notifications when tickets are created, assigned, resolved, or closed.</w:t>
      </w:r>
    </w:p>
    <w:p w14:paraId="183B15C3" w14:textId="77777777" w:rsidR="00423851" w:rsidRDefault="00076B7A">
      <w:pPr>
        <w:pStyle w:val="ListBullet"/>
        <w:spacing w:after="80"/>
      </w:pPr>
      <w:r>
        <w:t>Add SLA timers, escalation rules, and overdue ticket alerts.</w:t>
      </w:r>
    </w:p>
    <w:p w14:paraId="2DBEA36C" w14:textId="77777777" w:rsidR="00423851" w:rsidRDefault="00076B7A">
      <w:pPr>
        <w:pStyle w:val="ListBullet"/>
        <w:spacing w:after="80"/>
      </w:pPr>
      <w:r>
        <w:t>Add file attachments for screenshots and error logs.</w:t>
      </w:r>
    </w:p>
    <w:p w14:paraId="059027F3" w14:textId="77777777" w:rsidR="00423851" w:rsidRDefault="00076B7A">
      <w:pPr>
        <w:pStyle w:val="ListBullet"/>
        <w:spacing w:after="80"/>
      </w:pPr>
      <w:r>
        <w:t>Add downloadable reports for admin analytics.</w:t>
      </w:r>
    </w:p>
    <w:p w14:paraId="06595439" w14:textId="77777777" w:rsidR="00423851" w:rsidRDefault="00076B7A">
      <w:pPr>
        <w:pStyle w:val="ListBullet"/>
        <w:spacing w:after="80"/>
      </w:pPr>
      <w:r>
        <w:t>Add audit logging for all sensitive support operations.</w:t>
      </w:r>
    </w:p>
    <w:p w14:paraId="2C00B200" w14:textId="77777777" w:rsidR="00423851" w:rsidRDefault="00076B7A">
      <w:pPr>
        <w:pStyle w:val="Heading2"/>
      </w:pPr>
      <w:r>
        <w:t>How to Present the Project</w:t>
      </w:r>
    </w:p>
    <w:tbl>
      <w:tblPr>
        <w:tblW w:w="0" w:type="auto"/>
        <w:tblLayout w:type="fixed"/>
        <w:tblLook w:val="04A0" w:firstRow="1" w:lastRow="0" w:firstColumn="1" w:lastColumn="0" w:noHBand="0" w:noVBand="1"/>
      </w:tblPr>
      <w:tblGrid>
        <w:gridCol w:w="1008"/>
        <w:gridCol w:w="8352"/>
      </w:tblGrid>
      <w:tr w:rsidR="00423851" w14:paraId="423F12B9" w14:textId="77777777">
        <w:trPr>
          <w:cantSplit/>
          <w:tblHeader/>
        </w:trPr>
        <w:tc>
          <w:tcPr>
            <w:tcW w:w="100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1B972AF" w14:textId="77777777" w:rsidR="00423851" w:rsidRDefault="00076B7A">
            <w:pPr>
              <w:spacing w:after="0"/>
            </w:pPr>
            <w:r>
              <w:rPr>
                <w:b/>
                <w:sz w:val="18"/>
              </w:rPr>
              <w:t>Step</w:t>
            </w:r>
          </w:p>
        </w:tc>
        <w:tc>
          <w:tcPr>
            <w:tcW w:w="835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32715E65" w14:textId="77777777" w:rsidR="00423851" w:rsidRDefault="00076B7A">
            <w:pPr>
              <w:spacing w:after="0"/>
            </w:pPr>
            <w:r>
              <w:rPr>
                <w:b/>
                <w:sz w:val="18"/>
              </w:rPr>
              <w:t>Presentation Action</w:t>
            </w:r>
          </w:p>
        </w:tc>
      </w:tr>
      <w:tr w:rsidR="00423851" w14:paraId="12950D7A"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8BE085F" w14:textId="77777777" w:rsidR="00423851" w:rsidRDefault="00076B7A">
            <w:pPr>
              <w:spacing w:after="0"/>
            </w:pPr>
            <w:r>
              <w:rPr>
                <w:color w:val="232A38"/>
                <w:sz w:val="18"/>
              </w:rPr>
              <w:t>1</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D53CAB9" w14:textId="77777777" w:rsidR="00423851" w:rsidRDefault="00076B7A">
            <w:pPr>
              <w:spacing w:after="0"/>
            </w:pPr>
            <w:r>
              <w:rPr>
                <w:color w:val="232A38"/>
                <w:sz w:val="18"/>
              </w:rPr>
              <w:t>Start with the problem: repeated IT issues waste support time and delay users.</w:t>
            </w:r>
          </w:p>
        </w:tc>
      </w:tr>
      <w:tr w:rsidR="00423851" w14:paraId="3CDFF0D4"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B32B4F1" w14:textId="77777777" w:rsidR="00423851" w:rsidRDefault="00076B7A">
            <w:pPr>
              <w:spacing w:after="0"/>
            </w:pPr>
            <w:r>
              <w:rPr>
                <w:color w:val="232A38"/>
                <w:sz w:val="18"/>
              </w:rPr>
              <w:t>2</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3548785" w14:textId="77777777" w:rsidR="00423851" w:rsidRDefault="00076B7A">
            <w:pPr>
              <w:spacing w:after="0"/>
            </w:pPr>
            <w:r>
              <w:rPr>
                <w:color w:val="232A38"/>
                <w:sz w:val="18"/>
              </w:rPr>
              <w:t>Introduce Imdad AI as the solution: first self-help, then AI, then ticket escalation.</w:t>
            </w:r>
          </w:p>
        </w:tc>
      </w:tr>
      <w:tr w:rsidR="00423851" w14:paraId="6787ABC0"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626C3FD" w14:textId="77777777" w:rsidR="00423851" w:rsidRDefault="00076B7A">
            <w:pPr>
              <w:spacing w:after="0"/>
            </w:pPr>
            <w:r>
              <w:rPr>
                <w:color w:val="232A38"/>
                <w:sz w:val="18"/>
              </w:rPr>
              <w:t>3</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839ABFC" w14:textId="77777777" w:rsidR="00423851" w:rsidRDefault="00076B7A">
            <w:pPr>
              <w:spacing w:after="0"/>
            </w:pPr>
            <w:r>
              <w:rPr>
                <w:color w:val="232A38"/>
                <w:sz w:val="18"/>
              </w:rPr>
              <w:t>Show the Home page and role-based navbar.</w:t>
            </w:r>
          </w:p>
        </w:tc>
      </w:tr>
      <w:tr w:rsidR="00423851" w14:paraId="746CB484"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AD4D059" w14:textId="77777777" w:rsidR="00423851" w:rsidRDefault="00076B7A">
            <w:pPr>
              <w:spacing w:after="0"/>
            </w:pPr>
            <w:r>
              <w:rPr>
                <w:color w:val="232A38"/>
                <w:sz w:val="18"/>
              </w:rPr>
              <w:t>4</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149B9E1" w14:textId="77777777" w:rsidR="00423851" w:rsidRDefault="00076B7A">
            <w:pPr>
              <w:spacing w:after="0"/>
            </w:pPr>
            <w:r>
              <w:rPr>
                <w:color w:val="232A38"/>
                <w:sz w:val="18"/>
              </w:rPr>
              <w:t>Log in as a User and demonstrate AI Help, Knowledge Base result, unresolved issue, and ticket creation.</w:t>
            </w:r>
          </w:p>
        </w:tc>
      </w:tr>
      <w:tr w:rsidR="00423851" w14:paraId="18981B7F"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9562C9C" w14:textId="77777777" w:rsidR="00423851" w:rsidRDefault="00076B7A">
            <w:pPr>
              <w:spacing w:after="0"/>
            </w:pPr>
            <w:r>
              <w:rPr>
                <w:color w:val="232A38"/>
                <w:sz w:val="18"/>
              </w:rPr>
              <w:t>5</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9FA0B80" w14:textId="77777777" w:rsidR="00423851" w:rsidRDefault="00076B7A">
            <w:pPr>
              <w:spacing w:after="0"/>
            </w:pPr>
            <w:r>
              <w:rPr>
                <w:color w:val="232A38"/>
                <w:sz w:val="18"/>
              </w:rPr>
              <w:t>Open My Tickets and Ticket Details to show user-side tracking.</w:t>
            </w:r>
          </w:p>
        </w:tc>
      </w:tr>
      <w:tr w:rsidR="00423851" w14:paraId="2EC69ED8"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E63A37E" w14:textId="77777777" w:rsidR="00423851" w:rsidRDefault="00076B7A">
            <w:pPr>
              <w:spacing w:after="0"/>
            </w:pPr>
            <w:r>
              <w:rPr>
                <w:color w:val="232A38"/>
                <w:sz w:val="18"/>
              </w:rPr>
              <w:t>6</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F83CFC5" w14:textId="77777777" w:rsidR="00423851" w:rsidRDefault="00076B7A">
            <w:pPr>
              <w:spacing w:after="0"/>
            </w:pPr>
            <w:r>
              <w:rPr>
                <w:color w:val="232A38"/>
                <w:sz w:val="18"/>
              </w:rPr>
              <w:t>Log in as Support Engineer and show dashboard, open tickets, AI suggestion review, status update, remarks, and resolution history.</w:t>
            </w:r>
          </w:p>
        </w:tc>
      </w:tr>
      <w:tr w:rsidR="00423851" w14:paraId="7FE9C32D"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14C89C10" w14:textId="77777777" w:rsidR="00423851" w:rsidRDefault="00076B7A">
            <w:pPr>
              <w:spacing w:after="0"/>
            </w:pPr>
            <w:r>
              <w:rPr>
                <w:color w:val="232A38"/>
                <w:sz w:val="18"/>
              </w:rPr>
              <w:t>7</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F17D240" w14:textId="77777777" w:rsidR="00423851" w:rsidRDefault="00076B7A">
            <w:pPr>
              <w:spacing w:after="0"/>
            </w:pPr>
            <w:r>
              <w:rPr>
                <w:color w:val="232A38"/>
                <w:sz w:val="18"/>
              </w:rPr>
              <w:t>Log in as Admin and show analytics, users, engineers, tickets, and Knowledge Base management.</w:t>
            </w:r>
          </w:p>
        </w:tc>
      </w:tr>
      <w:tr w:rsidR="00423851" w14:paraId="0A57FAB7" w14:textId="77777777">
        <w:trPr>
          <w:cantSplit/>
        </w:trPr>
        <w:tc>
          <w:tcPr>
            <w:tcW w:w="100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5F1A523" w14:textId="77777777" w:rsidR="00423851" w:rsidRDefault="00076B7A">
            <w:pPr>
              <w:spacing w:after="0"/>
            </w:pPr>
            <w:r>
              <w:rPr>
                <w:color w:val="232A38"/>
                <w:sz w:val="18"/>
              </w:rPr>
              <w:t>8</w:t>
            </w:r>
          </w:p>
        </w:tc>
        <w:tc>
          <w:tcPr>
            <w:tcW w:w="835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258F911" w14:textId="77777777" w:rsidR="00423851" w:rsidRDefault="00076B7A">
            <w:pPr>
              <w:spacing w:after="0"/>
            </w:pPr>
            <w:r>
              <w:rPr>
                <w:color w:val="232A38"/>
                <w:sz w:val="18"/>
              </w:rPr>
              <w:t>End with the database: show Supabase tables proving the system stores real records.</w:t>
            </w:r>
          </w:p>
        </w:tc>
      </w:tr>
    </w:tbl>
    <w:p w14:paraId="6C39E36B" w14:textId="77777777" w:rsidR="00423851" w:rsidRDefault="00423851">
      <w:pPr>
        <w:spacing w:after="40"/>
      </w:pPr>
    </w:p>
    <w:tbl>
      <w:tblPr>
        <w:tblW w:w="0" w:type="auto"/>
        <w:tblLayout w:type="fixed"/>
        <w:tblLook w:val="04A0" w:firstRow="1" w:lastRow="0" w:firstColumn="1" w:lastColumn="0" w:noHBand="0" w:noVBand="1"/>
      </w:tblPr>
      <w:tblGrid>
        <w:gridCol w:w="9792"/>
      </w:tblGrid>
      <w:tr w:rsidR="00423851" w14:paraId="2170960D" w14:textId="77777777">
        <w:trPr>
          <w:cantSplit/>
        </w:trPr>
        <w:tc>
          <w:tcPr>
            <w:tcW w:w="9792" w:type="dxa"/>
            <w:tcBorders>
              <w:top w:val="single" w:sz="6" w:space="0" w:color="D7DCE5"/>
              <w:left w:val="single" w:sz="6" w:space="0" w:color="D7DCE5"/>
              <w:bottom w:val="single" w:sz="6" w:space="0" w:color="D7DCE5"/>
              <w:right w:val="single" w:sz="6" w:space="0" w:color="D7DCE5"/>
            </w:tcBorders>
            <w:shd w:val="clear" w:color="auto" w:fill="F3F5F8"/>
            <w:tcMar>
              <w:top w:w="170" w:type="dxa"/>
              <w:left w:w="230" w:type="dxa"/>
              <w:bottom w:w="170" w:type="dxa"/>
              <w:right w:w="230" w:type="dxa"/>
            </w:tcMar>
          </w:tcPr>
          <w:p w14:paraId="03D66EC5" w14:textId="77777777" w:rsidR="00423851" w:rsidRDefault="00076B7A">
            <w:pPr>
              <w:spacing w:after="60"/>
            </w:pPr>
            <w:r>
              <w:rPr>
                <w:b/>
                <w:sz w:val="22"/>
              </w:rPr>
              <w:t>Conclusion</w:t>
            </w:r>
          </w:p>
          <w:p w14:paraId="54642873" w14:textId="77777777" w:rsidR="00423851" w:rsidRDefault="00076B7A">
            <w:pPr>
              <w:spacing w:after="0"/>
            </w:pPr>
            <w:r>
              <w:rPr>
                <w:color w:val="232A38"/>
              </w:rPr>
              <w:t>Imdad AI is a complete role-based AI support desk prototype with real database persistence, structured escalation, engineer workflow, and admin reporting. It demonstrates both product thinking and technical implementation from UI to database.</w:t>
            </w:r>
          </w:p>
        </w:tc>
      </w:tr>
    </w:tbl>
    <w:p w14:paraId="77393521" w14:textId="77777777" w:rsidR="00423851" w:rsidRDefault="00423851">
      <w:pPr>
        <w:spacing w:after="40"/>
      </w:pPr>
    </w:p>
    <w:p w14:paraId="68B82CF8" w14:textId="77777777" w:rsidR="00423851" w:rsidRDefault="00076B7A">
      <w:pPr>
        <w:pStyle w:val="Heading1"/>
      </w:pPr>
      <w:bookmarkStart w:id="15" w:name="_Toc237705796"/>
      <w:r>
        <w:lastRenderedPageBreak/>
        <w:t>Appendix A: File and Database Reference</w:t>
      </w:r>
      <w:bookmarkEnd w:id="15"/>
    </w:p>
    <w:tbl>
      <w:tblPr>
        <w:tblW w:w="0" w:type="auto"/>
        <w:tblLayout w:type="fixed"/>
        <w:tblLook w:val="04A0" w:firstRow="1" w:lastRow="0" w:firstColumn="1" w:lastColumn="0" w:noHBand="0" w:noVBand="1"/>
      </w:tblPr>
      <w:tblGrid>
        <w:gridCol w:w="2880"/>
        <w:gridCol w:w="6480"/>
      </w:tblGrid>
      <w:tr w:rsidR="00423851" w14:paraId="356982E1" w14:textId="77777777">
        <w:trPr>
          <w:cantSplit/>
          <w:tblHeader/>
        </w:trPr>
        <w:tc>
          <w:tcPr>
            <w:tcW w:w="28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CA21B34" w14:textId="77777777" w:rsidR="00423851" w:rsidRDefault="00076B7A">
            <w:pPr>
              <w:spacing w:after="0"/>
            </w:pPr>
            <w:r>
              <w:rPr>
                <w:b/>
                <w:sz w:val="18"/>
              </w:rPr>
              <w:t>Project Area</w:t>
            </w:r>
          </w:p>
        </w:tc>
        <w:tc>
          <w:tcPr>
            <w:tcW w:w="6480"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1FA966B" w14:textId="77777777" w:rsidR="00423851" w:rsidRDefault="00076B7A">
            <w:pPr>
              <w:spacing w:after="0"/>
            </w:pPr>
            <w:r>
              <w:rPr>
                <w:b/>
                <w:sz w:val="18"/>
              </w:rPr>
              <w:t>Important Files</w:t>
            </w:r>
          </w:p>
        </w:tc>
      </w:tr>
      <w:tr w:rsidR="00423851" w14:paraId="41019582"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BCEBCE5" w14:textId="77777777" w:rsidR="00423851" w:rsidRDefault="00076B7A">
            <w:pPr>
              <w:spacing w:after="0"/>
            </w:pPr>
            <w:r>
              <w:rPr>
                <w:color w:val="232A38"/>
                <w:sz w:val="18"/>
              </w:rPr>
              <w:t>Frontend app</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53157C9" w14:textId="77777777" w:rsidR="00423851" w:rsidRDefault="00076B7A">
            <w:pPr>
              <w:spacing w:after="0"/>
            </w:pPr>
            <w:r>
              <w:rPr>
                <w:color w:val="232A38"/>
                <w:sz w:val="18"/>
              </w:rPr>
              <w:t>src/App.tsx, src/styles.css, src/main.tsx</w:t>
            </w:r>
          </w:p>
        </w:tc>
      </w:tr>
      <w:tr w:rsidR="00423851" w14:paraId="4D9BE36F"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4D16DBF" w14:textId="77777777" w:rsidR="00423851" w:rsidRDefault="00076B7A">
            <w:pPr>
              <w:spacing w:after="0"/>
            </w:pPr>
            <w:r>
              <w:rPr>
                <w:color w:val="232A38"/>
                <w:sz w:val="18"/>
              </w:rPr>
              <w:t>Supabase client and store</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16C2A34" w14:textId="77777777" w:rsidR="00423851" w:rsidRDefault="00076B7A">
            <w:pPr>
              <w:spacing w:after="0"/>
            </w:pPr>
            <w:r>
              <w:rPr>
                <w:color w:val="232A38"/>
                <w:sz w:val="18"/>
              </w:rPr>
              <w:t>src/supabaseClient.ts, src/supabaseStore.ts</w:t>
            </w:r>
          </w:p>
        </w:tc>
      </w:tr>
      <w:tr w:rsidR="00423851" w14:paraId="057E0C69"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070EB4B" w14:textId="77777777" w:rsidR="00423851" w:rsidRDefault="00076B7A">
            <w:pPr>
              <w:spacing w:after="0"/>
            </w:pPr>
            <w:r>
              <w:rPr>
                <w:color w:val="232A38"/>
                <w:sz w:val="18"/>
              </w:rPr>
              <w:t>AI backend</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6FF9182" w14:textId="77777777" w:rsidR="00423851" w:rsidRDefault="00076B7A">
            <w:pPr>
              <w:spacing w:after="0"/>
            </w:pPr>
            <w:r>
              <w:rPr>
                <w:color w:val="232A38"/>
                <w:sz w:val="18"/>
              </w:rPr>
              <w:t>server/index.js</w:t>
            </w:r>
          </w:p>
        </w:tc>
      </w:tr>
      <w:tr w:rsidR="00423851" w14:paraId="2A66C9EA"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FAEC600" w14:textId="77777777" w:rsidR="00423851" w:rsidRDefault="00076B7A">
            <w:pPr>
              <w:spacing w:after="0"/>
            </w:pPr>
            <w:r>
              <w:rPr>
                <w:color w:val="232A38"/>
                <w:sz w:val="18"/>
              </w:rPr>
              <w:t>Database scripts</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EEECE21" w14:textId="77777777" w:rsidR="00423851" w:rsidRDefault="00076B7A">
            <w:pPr>
              <w:spacing w:after="0"/>
            </w:pPr>
            <w:r>
              <w:rPr>
                <w:color w:val="232A38"/>
                <w:sz w:val="18"/>
              </w:rPr>
              <w:t>supabase/schema.sql, supabase/fix_schema_and_reset_demo.sql</w:t>
            </w:r>
          </w:p>
        </w:tc>
      </w:tr>
      <w:tr w:rsidR="00423851" w14:paraId="6B607500"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45CEEA6" w14:textId="77777777" w:rsidR="00423851" w:rsidRDefault="00076B7A">
            <w:pPr>
              <w:spacing w:after="0"/>
            </w:pPr>
            <w:r>
              <w:rPr>
                <w:color w:val="232A38"/>
                <w:sz w:val="18"/>
              </w:rPr>
              <w:t>Brand and visuals</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C3C2B93" w14:textId="77777777" w:rsidR="00423851" w:rsidRDefault="00076B7A">
            <w:pPr>
              <w:spacing w:after="0"/>
            </w:pPr>
            <w:r>
              <w:rPr>
                <w:color w:val="232A38"/>
                <w:sz w:val="18"/>
              </w:rPr>
              <w:t>public/brand, public/visuals</w:t>
            </w:r>
          </w:p>
        </w:tc>
      </w:tr>
      <w:tr w:rsidR="00423851" w14:paraId="7FA32E78" w14:textId="77777777">
        <w:trPr>
          <w:cantSplit/>
        </w:trPr>
        <w:tc>
          <w:tcPr>
            <w:tcW w:w="28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E756F97" w14:textId="77777777" w:rsidR="00423851" w:rsidRDefault="00076B7A">
            <w:pPr>
              <w:spacing w:after="0"/>
            </w:pPr>
            <w:r>
              <w:rPr>
                <w:color w:val="232A38"/>
                <w:sz w:val="18"/>
              </w:rPr>
              <w:t>Documentation</w:t>
            </w:r>
          </w:p>
        </w:tc>
        <w:tc>
          <w:tcPr>
            <w:tcW w:w="6480"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A46F7F5" w14:textId="77777777" w:rsidR="00423851" w:rsidRDefault="00076B7A">
            <w:pPr>
              <w:spacing w:after="0"/>
            </w:pPr>
            <w:r>
              <w:rPr>
                <w:color w:val="232A38"/>
                <w:sz w:val="18"/>
              </w:rPr>
              <w:t>docs folder</w:t>
            </w:r>
          </w:p>
        </w:tc>
      </w:tr>
    </w:tbl>
    <w:p w14:paraId="323AA1D6" w14:textId="77777777" w:rsidR="00423851" w:rsidRDefault="00423851">
      <w:pPr>
        <w:spacing w:after="40"/>
      </w:pPr>
    </w:p>
    <w:p w14:paraId="0E5F6C7B" w14:textId="77777777" w:rsidR="00423851" w:rsidRDefault="00076B7A">
      <w:pPr>
        <w:pStyle w:val="Heading2"/>
      </w:pPr>
      <w:r>
        <w:t>Clean Demo Records</w:t>
      </w:r>
    </w:p>
    <w:tbl>
      <w:tblPr>
        <w:tblW w:w="0" w:type="auto"/>
        <w:tblLayout w:type="fixed"/>
        <w:tblLook w:val="04A0" w:firstRow="1" w:lastRow="0" w:firstColumn="1" w:lastColumn="0" w:noHBand="0" w:noVBand="1"/>
      </w:tblPr>
      <w:tblGrid>
        <w:gridCol w:w="2592"/>
        <w:gridCol w:w="6768"/>
      </w:tblGrid>
      <w:tr w:rsidR="00423851" w14:paraId="020DF922" w14:textId="77777777">
        <w:trPr>
          <w:cantSplit/>
          <w:tblHeader/>
        </w:trPr>
        <w:tc>
          <w:tcPr>
            <w:tcW w:w="2592"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7DD16713" w14:textId="77777777" w:rsidR="00423851" w:rsidRDefault="00076B7A">
            <w:pPr>
              <w:spacing w:after="0"/>
            </w:pPr>
            <w:r>
              <w:rPr>
                <w:b/>
                <w:sz w:val="18"/>
              </w:rPr>
              <w:t>Record Type</w:t>
            </w:r>
          </w:p>
        </w:tc>
        <w:tc>
          <w:tcPr>
            <w:tcW w:w="6768" w:type="dxa"/>
            <w:tcBorders>
              <w:top w:val="single" w:sz="6" w:space="0" w:color="D7DCE5"/>
              <w:left w:val="single" w:sz="6" w:space="0" w:color="D7DCE5"/>
              <w:bottom w:val="single" w:sz="6" w:space="0" w:color="D7DCE5"/>
              <w:right w:val="single" w:sz="6" w:space="0" w:color="D7DCE5"/>
            </w:tcBorders>
            <w:shd w:val="clear" w:color="auto" w:fill="E7EBF1"/>
            <w:tcMar>
              <w:top w:w="105" w:type="dxa"/>
              <w:left w:w="220" w:type="dxa"/>
              <w:bottom w:w="105" w:type="dxa"/>
              <w:right w:w="220" w:type="dxa"/>
            </w:tcMar>
          </w:tcPr>
          <w:p w14:paraId="656C2D2D" w14:textId="77777777" w:rsidR="00423851" w:rsidRDefault="00076B7A">
            <w:pPr>
              <w:spacing w:after="0"/>
            </w:pPr>
            <w:r>
              <w:rPr>
                <w:b/>
                <w:sz w:val="18"/>
              </w:rPr>
              <w:t>Examples</w:t>
            </w:r>
          </w:p>
        </w:tc>
      </w:tr>
      <w:tr w:rsidR="00423851" w14:paraId="2D09BE09" w14:textId="77777777">
        <w:trPr>
          <w:cantSplit/>
        </w:trPr>
        <w:tc>
          <w:tcPr>
            <w:tcW w:w="25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D1B4266" w14:textId="77777777" w:rsidR="00423851" w:rsidRDefault="00076B7A">
            <w:pPr>
              <w:spacing w:after="0"/>
            </w:pPr>
            <w:r>
              <w:rPr>
                <w:color w:val="232A38"/>
                <w:sz w:val="18"/>
              </w:rPr>
              <w:t>Users</w:t>
            </w:r>
          </w:p>
        </w:tc>
        <w:tc>
          <w:tcPr>
            <w:tcW w:w="67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49CF33F9" w14:textId="77777777" w:rsidR="00423851" w:rsidRDefault="00076B7A">
            <w:pPr>
              <w:spacing w:after="0"/>
            </w:pPr>
            <w:r>
              <w:rPr>
                <w:color w:val="232A38"/>
                <w:sz w:val="18"/>
              </w:rPr>
              <w:t>Aarav Mehta, Neha Kapoor, Priya Nair, Maya Rao</w:t>
            </w:r>
          </w:p>
        </w:tc>
      </w:tr>
      <w:tr w:rsidR="00423851" w14:paraId="2C32548E" w14:textId="77777777">
        <w:trPr>
          <w:cantSplit/>
        </w:trPr>
        <w:tc>
          <w:tcPr>
            <w:tcW w:w="25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69CC2C4B" w14:textId="77777777" w:rsidR="00423851" w:rsidRDefault="00076B7A">
            <w:pPr>
              <w:spacing w:after="0"/>
            </w:pPr>
            <w:r>
              <w:rPr>
                <w:color w:val="232A38"/>
                <w:sz w:val="18"/>
              </w:rPr>
              <w:t>Tickets</w:t>
            </w:r>
          </w:p>
        </w:tc>
        <w:tc>
          <w:tcPr>
            <w:tcW w:w="67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58CC2EF5" w14:textId="77777777" w:rsidR="00423851" w:rsidRDefault="00076B7A">
            <w:pPr>
              <w:spacing w:after="0"/>
            </w:pPr>
            <w:r>
              <w:rPr>
                <w:color w:val="232A38"/>
                <w:sz w:val="18"/>
              </w:rPr>
              <w:t>TKT-0001 Access denied to finance dashboard; TKT-0002 Laptop slow after update</w:t>
            </w:r>
          </w:p>
        </w:tc>
      </w:tr>
      <w:tr w:rsidR="00423851" w14:paraId="5A16B2ED" w14:textId="77777777">
        <w:trPr>
          <w:cantSplit/>
        </w:trPr>
        <w:tc>
          <w:tcPr>
            <w:tcW w:w="25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21E2A67A" w14:textId="77777777" w:rsidR="00423851" w:rsidRDefault="00076B7A">
            <w:pPr>
              <w:spacing w:after="0"/>
            </w:pPr>
            <w:r>
              <w:rPr>
                <w:color w:val="232A38"/>
                <w:sz w:val="18"/>
              </w:rPr>
              <w:t>Knowledge Base topics</w:t>
            </w:r>
          </w:p>
        </w:tc>
        <w:tc>
          <w:tcPr>
            <w:tcW w:w="67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0F195676" w14:textId="77777777" w:rsidR="00423851" w:rsidRDefault="00076B7A">
            <w:pPr>
              <w:spacing w:after="0"/>
            </w:pPr>
            <w:r>
              <w:rPr>
                <w:color w:val="232A38"/>
                <w:sz w:val="18"/>
              </w:rPr>
              <w:t>VPN, Wi-Fi, email, password reset, access denied, slow system, printer, software, server down, file missing</w:t>
            </w:r>
          </w:p>
        </w:tc>
      </w:tr>
      <w:tr w:rsidR="00423851" w14:paraId="4058CF9B" w14:textId="77777777">
        <w:trPr>
          <w:cantSplit/>
        </w:trPr>
        <w:tc>
          <w:tcPr>
            <w:tcW w:w="2592"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33DB0192" w14:textId="77777777" w:rsidR="00423851" w:rsidRDefault="00076B7A">
            <w:pPr>
              <w:spacing w:after="0"/>
            </w:pPr>
            <w:r>
              <w:rPr>
                <w:color w:val="232A38"/>
                <w:sz w:val="18"/>
              </w:rPr>
              <w:t>Resolution history</w:t>
            </w:r>
          </w:p>
        </w:tc>
        <w:tc>
          <w:tcPr>
            <w:tcW w:w="6768" w:type="dxa"/>
            <w:tcBorders>
              <w:top w:val="single" w:sz="6" w:space="0" w:color="D7DCE5"/>
              <w:left w:val="single" w:sz="6" w:space="0" w:color="D7DCE5"/>
              <w:bottom w:val="single" w:sz="6" w:space="0" w:color="D7DCE5"/>
              <w:right w:val="single" w:sz="6" w:space="0" w:color="D7DCE5"/>
            </w:tcBorders>
            <w:tcMar>
              <w:top w:w="95" w:type="dxa"/>
              <w:left w:w="220" w:type="dxa"/>
              <w:bottom w:w="95" w:type="dxa"/>
              <w:right w:w="220" w:type="dxa"/>
            </w:tcMar>
          </w:tcPr>
          <w:p w14:paraId="73D7FED9" w14:textId="77777777" w:rsidR="00423851" w:rsidRDefault="00076B7A">
            <w:pPr>
              <w:spacing w:after="0"/>
            </w:pPr>
            <w:r>
              <w:rPr>
                <w:color w:val="232A38"/>
                <w:sz w:val="18"/>
              </w:rPr>
              <w:t>TKT-0001 update from Open to In Progress by Priya Nair</w:t>
            </w:r>
          </w:p>
        </w:tc>
      </w:tr>
    </w:tbl>
    <w:p w14:paraId="2A21420E" w14:textId="77777777" w:rsidR="00423851" w:rsidRDefault="00423851">
      <w:pPr>
        <w:spacing w:after="40"/>
      </w:pPr>
    </w:p>
    <w:sectPr w:rsidR="00423851" w:rsidSect="00034616">
      <w:headerReference w:type="even" r:id="rId14"/>
      <w:headerReference w:type="default" r:id="rId15"/>
      <w:footerReference w:type="even" r:id="rId16"/>
      <w:footerReference w:type="default" r:id="rId17"/>
      <w:headerReference w:type="first" r:id="rId18"/>
      <w:footerReference w:type="first" r:id="rId19"/>
      <w:pgSz w:w="12240" w:h="15840"/>
      <w:pgMar w:top="1152" w:right="1224" w:bottom="1080" w:left="1224" w:header="648"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2511E" w14:textId="77777777" w:rsidR="00076B7A" w:rsidRDefault="00076B7A">
      <w:pPr>
        <w:spacing w:after="0" w:line="240" w:lineRule="auto"/>
      </w:pPr>
      <w:r>
        <w:separator/>
      </w:r>
    </w:p>
  </w:endnote>
  <w:endnote w:type="continuationSeparator" w:id="0">
    <w:p w14:paraId="3512ED81" w14:textId="77777777" w:rsidR="00076B7A" w:rsidRDefault="00076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0BFB" w14:textId="77777777" w:rsidR="00AB12F0" w:rsidRDefault="00AB12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D2F2" w14:textId="77777777" w:rsidR="00423851" w:rsidRDefault="00076B7A">
    <w:pPr>
      <w:pStyle w:val="Footer"/>
      <w:jc w:val="center"/>
    </w:pPr>
    <w:r>
      <w:rPr>
        <w:color w:val="5C6370"/>
        <w:sz w:val="17"/>
      </w:rPr>
      <w:t xml:space="preserve">Imdad AI Complete Project Report | Nida Tasneem | Page </w:t>
    </w:r>
    <w:r>
      <w:fldChar w:fldCharType="begin"/>
    </w:r>
    <w:r>
      <w:instrText>PAGE</w:instrText>
    </w:r>
    <w:r>
      <w:fldChar w:fldCharType="separate"/>
    </w:r>
    <w:r>
      <w:t>1</w:t>
    </w:r>
    <w:r>
      <w:fldChar w:fldCharType="end"/>
    </w:r>
    <w:r>
      <w:rPr>
        <w:color w:val="5C6370"/>
        <w:sz w:val="17"/>
      </w:rP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6567" w14:textId="77777777" w:rsidR="00AB12F0" w:rsidRDefault="00AB12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99B2C" w14:textId="77777777" w:rsidR="00076B7A" w:rsidRDefault="00076B7A">
      <w:pPr>
        <w:spacing w:after="0" w:line="240" w:lineRule="auto"/>
      </w:pPr>
      <w:r>
        <w:separator/>
      </w:r>
    </w:p>
  </w:footnote>
  <w:footnote w:type="continuationSeparator" w:id="0">
    <w:p w14:paraId="623DB1C3" w14:textId="77777777" w:rsidR="00076B7A" w:rsidRDefault="00076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09B5" w14:textId="77777777" w:rsidR="00AB12F0" w:rsidRDefault="00AB12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0D30" w14:textId="77777777" w:rsidR="00AB12F0" w:rsidRDefault="00AB12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0F738" w14:textId="77777777" w:rsidR="00AB12F0" w:rsidRDefault="00AB1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319482">
    <w:abstractNumId w:val="8"/>
  </w:num>
  <w:num w:numId="2" w16cid:durableId="1085146672">
    <w:abstractNumId w:val="6"/>
  </w:num>
  <w:num w:numId="3" w16cid:durableId="1909655357">
    <w:abstractNumId w:val="5"/>
  </w:num>
  <w:num w:numId="4" w16cid:durableId="1942637377">
    <w:abstractNumId w:val="4"/>
  </w:num>
  <w:num w:numId="5" w16cid:durableId="406730054">
    <w:abstractNumId w:val="7"/>
  </w:num>
  <w:num w:numId="6" w16cid:durableId="984041111">
    <w:abstractNumId w:val="3"/>
  </w:num>
  <w:num w:numId="7" w16cid:durableId="280187552">
    <w:abstractNumId w:val="2"/>
  </w:num>
  <w:num w:numId="8" w16cid:durableId="476724310">
    <w:abstractNumId w:val="1"/>
  </w:num>
  <w:num w:numId="9" w16cid:durableId="87831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7A"/>
    <w:rsid w:val="0015074B"/>
    <w:rsid w:val="0029639D"/>
    <w:rsid w:val="00326F90"/>
    <w:rsid w:val="00423851"/>
    <w:rsid w:val="007F6628"/>
    <w:rsid w:val="00AA1D8D"/>
    <w:rsid w:val="00AB12F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4B0D0E-38C2-4238-8DF8-A2CA2A4D9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41820"/>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12F0"/>
    <w:pPr>
      <w:spacing w:after="100"/>
    </w:pPr>
  </w:style>
  <w:style w:type="character" w:styleId="Hyperlink">
    <w:name w:val="Hyperlink"/>
    <w:basedOn w:val="DefaultParagraphFont"/>
    <w:uiPriority w:val="99"/>
    <w:unhideWhenUsed/>
    <w:rsid w:val="00AB12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3752</Words>
  <Characters>21387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Nida Tasneem</cp:lastModifiedBy>
  <cp:revision>2</cp:revision>
  <dcterms:created xsi:type="dcterms:W3CDTF">2013-12-23T23:15:00Z</dcterms:created>
  <dcterms:modified xsi:type="dcterms:W3CDTF">2026-08-15T11:32:00Z</dcterms:modified>
  <cp:category/>
</cp:coreProperties>
</file>